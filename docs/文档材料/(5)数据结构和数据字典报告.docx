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数据结构和数据字典报告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项目名称：邮游世界——个性化旅游推荐系统</w:t>
      </w:r>
    </w:p>
    <w:p/>
    <w:p>
      <w:pPr>
        <w:pStyle w:val="Heading1"/>
      </w:pPr>
      <w:r>
        <w:rPr>
          <w:rFonts w:ascii="微软雅黑" w:hAnsi="微软雅黑" w:eastAsia="微软雅黑"/>
        </w:rPr>
        <w:t>一、数据结构概述</w:t>
      </w:r>
    </w:p>
    <w:p>
      <w:r>
        <w:rPr>
          <w:rFonts w:ascii="宋体" w:hAnsi="宋体" w:eastAsia="宋体"/>
          <w:b w:val="0"/>
          <w:sz w:val="24"/>
        </w:rPr>
        <w:t>"邮游世界"系统在实现过程中，充分运用了多种经典数据结构来支撑核心算法。以下对各核心数据结构的定义、存储方式和应用场景进行详细说明。</w:t>
      </w:r>
    </w:p>
    <w:p>
      <w:pPr>
        <w:pStyle w:val="Heading1"/>
      </w:pPr>
      <w:r>
        <w:rPr>
          <w:rFonts w:ascii="微软雅黑" w:hAnsi="微软雅黑" w:eastAsia="微软雅黑"/>
        </w:rPr>
        <w:t>二、核心数据结构详解</w:t>
      </w:r>
    </w:p>
    <w:p>
      <w:pPr>
        <w:pStyle w:val="Heading2"/>
      </w:pPr>
      <w:r>
        <w:rPr>
          <w:rFonts w:ascii="微软雅黑" w:hAnsi="微软雅黑" w:eastAsia="微软雅黑"/>
        </w:rPr>
        <w:t>2.1 图结构（邻接表）</w:t>
      </w:r>
    </w:p>
    <w:p>
      <w:r>
        <w:rPr>
          <w:rFonts w:ascii="宋体" w:hAnsi="宋体" w:eastAsia="宋体"/>
          <w:b/>
          <w:sz w:val="24"/>
        </w:rPr>
        <w:t>定义：用于存储道路网络的有向加权图，采用邻接表（Adjacency List）表示法。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节点存储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road_nodes表，每个节点含经纬度(lat,lng)和类型属性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边存储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road_edges表，每条边含起点(from_node)、终点(to_node)、权重(weight)、道路类型(road_type)、拥挤度种子(congestion_seed)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邻接表构建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Python dict：{node_id: [(neighbor_id, weight, road_type), ...]}，启动时从数据库加载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复杂度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空间 O(V+E)，遍历邻边 O(degree(v))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应用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Dijkstra最短路径、TSP多点巡游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前端对应实现（frontend/src/pathfinder/graph.js）：JavaScript版本邻接表，用于前端路径计算与可视化。</w:t>
      </w:r>
    </w:p>
    <w:p>
      <w:pPr>
        <w:pStyle w:val="Heading2"/>
      </w:pPr>
      <w:r>
        <w:rPr>
          <w:rFonts w:ascii="微软雅黑" w:hAnsi="微软雅黑" w:eastAsia="微软雅黑"/>
        </w:rPr>
        <w:t>2.2 堆结构（Heap）</w:t>
      </w:r>
    </w:p>
    <w:p>
      <w:r>
        <w:rPr>
          <w:rFonts w:ascii="宋体" w:hAnsi="宋体" w:eastAsia="宋体"/>
          <w:b/>
          <w:sz w:val="24"/>
        </w:rPr>
        <w:t>定义：系统使用两种堆实现来支撑TopK排序需求。</w:t>
      </w:r>
    </w:p>
    <w:p>
      <w:pPr>
        <w:pStyle w:val="Heading3"/>
      </w:pPr>
      <w:r>
        <w:rPr>
          <w:rFonts w:ascii="微软雅黑" w:hAnsi="微软雅黑" w:eastAsia="微软雅黑"/>
        </w:rPr>
        <w:t>2.2.1 小顶堆（Min-Heap）</w:t>
      </w:r>
    </w:p>
    <w:p>
      <w:r>
        <w:rPr>
          <w:rFonts w:ascii="宋体" w:hAnsi="宋体" w:eastAsia="宋体"/>
          <w:b w:val="0"/>
          <w:sz w:val="24"/>
        </w:rPr>
        <w:t>用于降序排列（评分/热度从高到低）。Python标准库heapq实现。维护大小为K的小顶堆，堆顶是第K大元素。新元素大于堆顶时替换堆顶并heapify。复杂度：O(N log K)。</w:t>
      </w:r>
    </w:p>
    <w:p>
      <w:pPr>
        <w:ind w:left="567"/>
      </w:pPr>
      <w:r>
        <w:rPr>
          <w:rFonts w:ascii="Consolas" w:hAnsi="Consolas" w:eastAsia="宋体"/>
          <w:sz w:val="18"/>
        </w:rPr>
        <w:t>import heapq</w:t>
        <w:br/>
        <w:t>heap = []</w:t>
        <w:br/>
        <w:t>for item in items:</w:t>
        <w:br/>
        <w:t xml:space="preserve">    if len(heap) &lt; k:</w:t>
        <w:br/>
        <w:t xml:space="preserve">        heapq.heappush(heap, (item.score, item))</w:t>
        <w:br/>
        <w:t xml:space="preserve">    elif item.score &gt; heap[0][0]:</w:t>
        <w:br/>
        <w:t xml:space="preserve">        heapq.heapreplace(heap, (item.score, item))</w:t>
        <w:br/>
        <w:t>result = sorted(heap, reverse=True)  # 降序输出</w:t>
      </w:r>
    </w:p>
    <w:p>
      <w:pPr>
        <w:pStyle w:val="Heading3"/>
      </w:pPr>
      <w:r>
        <w:rPr>
          <w:rFonts w:ascii="微软雅黑" w:hAnsi="微软雅黑" w:eastAsia="微软雅黑"/>
        </w:rPr>
        <w:t>2.2.2 自实现大顶堆（MaxHeap）</w:t>
      </w:r>
    </w:p>
    <w:p>
      <w:r>
        <w:rPr>
          <w:rFonts w:ascii="宋体" w:hAnsi="宋体" w:eastAsia="宋体"/>
          <w:b w:val="0"/>
          <w:sz w:val="24"/>
        </w:rPr>
        <w:t>用于升序排列（距离从近到远）。由于Python heapq仅支持小顶堆，自定义MaxHeap类通过取反实现大顶堆。维护大小为K的大顶堆，堆顶是第K小元素。复杂度：O(N log K)。前端对应实现：frontend/src/utils/heapTopK.js。</w:t>
      </w:r>
    </w:p>
    <w:p>
      <w:pPr>
        <w:pStyle w:val="Heading2"/>
      </w:pPr>
      <w:r>
        <w:rPr>
          <w:rFonts w:ascii="微软雅黑" w:hAnsi="微软雅黑" w:eastAsia="微软雅黑"/>
        </w:rPr>
        <w:t>2.3 FTS5全文索引结构</w:t>
      </w:r>
    </w:p>
    <w:p>
      <w:r>
        <w:rPr>
          <w:rFonts w:ascii="宋体" w:hAnsi="宋体" w:eastAsia="宋体"/>
          <w:b w:val="0"/>
          <w:sz w:val="24"/>
        </w:rPr>
        <w:t>定义：SQLite FTS5（Full-Text Search 5）使用BM25排序算法的倒排索引，用于旅游日记的高效全文检索。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底层结构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倒排索引（Inverted Index），记录每个词项在哪些文档中出现及位置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排序算法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BM25（Best Match 25），基于词频(TF)和逆文档频率(IDF)的排序公式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索引字段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diary_title, diary_content_plain（压缩前的原始文本）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虚拟表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diary_fts（FTS5虚拟表），与travel_diaries表通过触发器同步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搜索策略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三阶段：①精确匹配（MATCH exact）②模糊OR匹配 ③LIKE回退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复杂度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O(log N) — FTS5使用B-tree组织倒排索引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哈希表（标题索引）</w:t>
      </w:r>
    </w:p>
    <w:p>
      <w:r>
        <w:rPr>
          <w:rFonts w:ascii="宋体" w:hAnsi="宋体" w:eastAsia="宋体"/>
          <w:b w:val="0"/>
          <w:sz w:val="24"/>
        </w:rPr>
        <w:t>定义：使用Python内置dict（哈希表）实现景点标题的SHA256精确查找。</w:t>
      </w:r>
    </w:p>
    <w:p>
      <w:r>
        <w:rPr>
          <w:rFonts w:ascii="宋体" w:hAnsi="宋体" w:eastAsia="宋体"/>
          <w:b w:val="0"/>
          <w:sz w:val="24"/>
        </w:rPr>
        <w:t>实现方式：系统启动时构建 {sha256(title): spot_id} 映射表。查询时对输入标题计算SHA256哈希值，O(1)复杂度查找。适用于用户输入完整标题进行精确匹配的场景。</w:t>
      </w:r>
    </w:p>
    <w:p>
      <w:pPr>
        <w:pStyle w:val="Heading2"/>
      </w:pPr>
      <w:r>
        <w:rPr>
          <w:rFonts w:ascii="微软雅黑" w:hAnsi="微软雅黑" w:eastAsia="微软雅黑"/>
        </w:rPr>
        <w:t>2.5 倒排索引（城市-日记）</w:t>
      </w:r>
    </w:p>
    <w:p>
      <w:r>
        <w:rPr>
          <w:rFonts w:ascii="宋体" w:hAnsi="宋体" w:eastAsia="宋体"/>
          <w:b w:val="0"/>
          <w:sz w:val="24"/>
        </w:rPr>
        <w:t>定义：构建 {city_name: [diary_ids]} 的倒排索引，用于按城市快速筛选日记。系统在diary_cities关联表中维护城市与日记的多对多关系，支持按城市维度的日记检索。</w:t>
      </w:r>
    </w:p>
    <w:p>
      <w:pPr>
        <w:pStyle w:val="Heading2"/>
      </w:pPr>
      <w:r>
        <w:rPr>
          <w:rFonts w:ascii="微软雅黑" w:hAnsi="微软雅黑" w:eastAsia="微软雅黑"/>
        </w:rPr>
        <w:t>2.6 优先队列（Priority Queue）</w:t>
      </w:r>
    </w:p>
    <w:p>
      <w:r>
        <w:rPr>
          <w:rFonts w:ascii="宋体" w:hAnsi="宋体" w:eastAsia="宋体"/>
          <w:b w:val="0"/>
          <w:sz w:val="24"/>
        </w:rPr>
        <w:t>定义：Python heapq实现的优先队列，用于Dijkstra算法中维护"当前最短距离已知"的节点集合。</w:t>
      </w:r>
    </w:p>
    <w:p>
      <w:r>
        <w:rPr>
          <w:rFonts w:ascii="宋体" w:hAnsi="宋体" w:eastAsia="宋体"/>
          <w:b w:val="0"/>
          <w:sz w:val="24"/>
        </w:rPr>
        <w:t>操作：push (distance, node) 元组，每次pop出距离最小的节点。通过 {node: distance} 哈希表跟踪已确定最短路径的节点。复杂度：每次push/pop O(log V)，总体 O((V+E) log V)。</w:t>
      </w:r>
    </w:p>
    <w:p>
      <w:pPr>
        <w:pStyle w:val="Heading1"/>
      </w:pPr>
      <w:r>
        <w:rPr>
          <w:rFonts w:ascii="微软雅黑" w:hAnsi="微软雅黑" w:eastAsia="微软雅黑"/>
        </w:rPr>
        <w:t>三、完整数据字典</w:t>
      </w:r>
    </w:p>
    <w:p>
      <w:pPr>
        <w:pStyle w:val="Heading2"/>
      </w:pPr>
      <w:r>
        <w:rPr>
          <w:rFonts w:ascii="微软雅黑" w:hAnsi="微软雅黑" w:eastAsia="微软雅黑"/>
        </w:rPr>
        <w:t>3.1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password_hash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bcrypt加密密码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电子邮箱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昵称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personality_type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TBTI人格类型（如WReC）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注册时间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scenic_spots（景点表）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所属城市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景点类型（自然/人文/历史/美食/购物等）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评分（0-5）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heat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热度值（0-100）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纬度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经度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image_url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景点图片URL列表（JSON数组）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标签（JSON数组）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buildings（建筑表）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建筑ID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建筑名称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scenic_spots.id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所属景点ID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纬度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经度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floors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楼层数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建筑描述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3.4 facilities（设施表）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scenic_spots.id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所属景点ID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building_id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buildings.id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所属建筑ID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设施类型（卫生间/停车场/餐饮/售票处/休息区等13种）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纬度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经度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设施描述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3.5 road_nodes（道路节点表）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节点ID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纬度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经度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节点名称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节点类型（路口/建筑入口/POI等）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3.6 road_edges（道路边表）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from_node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road_nodes.id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起点节点ID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to_node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road_nodes.id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终点节点ID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weight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基础权重（距离/时间）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road_type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'walk'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道路类型（walk/bike/car）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congestion_seed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拥挤度种子（用于MD5确定性模拟）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3.7 trips（行程表）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行程标题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start_date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end_date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结束日期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目的地城市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'planning'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状态（planning/active/completed）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3.8 trip_daily_schedule（日程表）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日程ID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trip_id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trips.id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所属行程ID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day_number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第N天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scenic_spots.id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order_index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当天的访问顺序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备注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3.9 restaurants（美食表）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所属城市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类型（小吃/正餐/甜品/饮品等）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heat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热度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image_url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图片URL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3.10 travel_diaries（旅游日记表）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作者ID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日记标题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content_plain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纯文本正文（用于FTS索引）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content_compressed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BLOB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Gzip压缩后正文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关联城市标签（逗号分隔）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is_public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是否公开（0私密/1公开）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rating_avg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平均评分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rating_count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评分人数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gzip_flag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是否已压缩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3.11 diary_ratings（日记评分表）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diary_id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travel_diaries.id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CHECK(rating&gt;=1 AND rating&lt;=5)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评分（1-5星）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3.12 diary_comments（日记评论表）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diary_id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travel_diaries.id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3.13 collections（收藏表）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收藏ID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item_type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收藏类型（spot/food/diary）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item_id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收藏项ID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收藏时间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3.14 spot_reviews（景点评论表）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PRIMARY KEY AUTOINCREMENT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scenic_spots.id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FOREIGN KEY → users.id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CHECK(rating&gt;=1 AND rating&lt;=5)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3.15 补充数据表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travel_personality_results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user_id, answers(JSON), personality_type, dimension_scores,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TBTI人格测试结果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tour_guides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spot_id, style, guide_text, audio_url,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AI语音导游记录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vlog_tasks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user_id, status, video_url, params,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 VLOG任务状态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diary_cities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diary_id, city_name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日记-城市多对多关联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diary_city_tags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diary_id, tag_name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日记城市标签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trip_photos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trip_id, user_id, photo_url, spot_id, taken_at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行程照片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photo_spots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name, spot_id, lat, lng, description, image_url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拍照点位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