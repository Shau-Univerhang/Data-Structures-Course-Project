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941B" w14:textId="77777777" w:rsidR="00B60D1A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软件开发任务的描述报告</w:t>
      </w:r>
    </w:p>
    <w:p w14:paraId="377EABE5" w14:textId="77777777" w:rsidR="00B60D1A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项目名称：</w:t>
      </w:r>
      <w:proofErr w:type="gramStart"/>
      <w:r>
        <w:rPr>
          <w:b/>
          <w:lang w:eastAsia="zh-CN"/>
        </w:rPr>
        <w:t>邮游世界</w:t>
      </w:r>
      <w:proofErr w:type="gramEnd"/>
      <w:r>
        <w:rPr>
          <w:b/>
          <w:lang w:eastAsia="zh-CN"/>
        </w:rPr>
        <w:t>——个性化旅游推荐系统</w:t>
      </w:r>
    </w:p>
    <w:p w14:paraId="1195531A" w14:textId="77777777" w:rsidR="00B60D1A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所在学院：计算机学院（国家示范性软件学院）</w:t>
      </w:r>
    </w:p>
    <w:p w14:paraId="28A1B6EE" w14:textId="77777777" w:rsidR="00B60D1A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课程名称：数据结构课程设计（2025-2026学年）</w:t>
      </w:r>
    </w:p>
    <w:p w14:paraId="5EF3A1EC" w14:textId="77777777" w:rsidR="00B60D1A" w:rsidRDefault="00B60D1A">
      <w:pPr>
        <w:rPr>
          <w:rFonts w:hint="eastAsia"/>
          <w:lang w:eastAsia="zh-CN"/>
        </w:rPr>
      </w:pPr>
    </w:p>
    <w:p w14:paraId="4397D64B" w14:textId="77777777" w:rsidR="00B60D1A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一、项目概述</w:t>
      </w:r>
      <w:proofErr w:type="spellEnd"/>
    </w:p>
    <w:p w14:paraId="3304C2E1" w14:textId="77777777" w:rsidR="00B60D1A" w:rsidRDefault="00000000">
      <w:pPr>
        <w:rPr>
          <w:rFonts w:hint="eastAsia"/>
          <w:lang w:eastAsia="zh-CN"/>
        </w:rPr>
      </w:pPr>
      <w:r>
        <w:t>"邮游世界"是一款面向年轻旅行爱好者的个性化旅游推荐系统，基于Vue 3 + FastAPI + SQLite技术栈构建，集成了DeepSeek大语言模型、Seedance图生视频、火山引擎TTS语音合成、MiniMax AIGC等AI</w:t>
      </w:r>
      <w:proofErr w:type="spellStart"/>
      <w:r>
        <w:t>能力</w:t>
      </w:r>
      <w:proofErr w:type="spellEnd"/>
      <w:r>
        <w:t>。</w:t>
      </w:r>
      <w:r>
        <w:rPr>
          <w:lang w:eastAsia="zh-CN"/>
        </w:rPr>
        <w:t>系统以数据结构核心算法为驱动，实现了景点推荐、路线规划、室内外一体化导航、旅游日记管理、美食推荐、AI智能助手、旅行人格测试、3D数字地球足迹、旅行相册等20余项功能。</w:t>
      </w:r>
    </w:p>
    <w:p w14:paraId="58B4FE17" w14:textId="77777777" w:rsidR="00B60D1A" w:rsidRDefault="00000000">
      <w:pPr>
        <w:rPr>
          <w:rFonts w:hint="eastAsia"/>
          <w:lang w:eastAsia="zh-CN"/>
        </w:rPr>
      </w:pPr>
      <w:r>
        <w:rPr>
          <w:lang w:eastAsia="zh-CN"/>
        </w:rPr>
        <w:t>项目数据规模：287个景点、90栋建筑、152个设施（13种类型）、1653个道路节点、2575条道路边，满足课程设计中"景点≥200、建筑≥20、设施≥50（≥10种）、道路边≥200"的硬性要求。核心算法涵盖堆排序、Dijkstra最短路径、TSP求解（Held-Karp DP + 贪心+2-opt）、FTS5全文检索、</w:t>
      </w:r>
      <w:proofErr w:type="spellStart"/>
      <w:r>
        <w:rPr>
          <w:lang w:eastAsia="zh-CN"/>
        </w:rPr>
        <w:t>Levenshtein</w:t>
      </w:r>
      <w:proofErr w:type="spellEnd"/>
      <w:r>
        <w:rPr>
          <w:lang w:eastAsia="zh-CN"/>
        </w:rPr>
        <w:t>模糊匹配、</w:t>
      </w:r>
      <w:proofErr w:type="spellStart"/>
      <w:r>
        <w:rPr>
          <w:lang w:eastAsia="zh-CN"/>
        </w:rPr>
        <w:t>Gzip</w:t>
      </w:r>
      <w:proofErr w:type="spellEnd"/>
      <w:r>
        <w:rPr>
          <w:lang w:eastAsia="zh-CN"/>
        </w:rPr>
        <w:t>压缩、多因子加权融合等10种数据结构与算法。</w:t>
      </w:r>
    </w:p>
    <w:p w14:paraId="328495B8" w14:textId="77777777" w:rsidR="00B60D1A" w:rsidRDefault="00000000">
      <w:pPr>
        <w:rPr>
          <w:rFonts w:hint="eastAsia"/>
        </w:rPr>
      </w:pPr>
      <w:r>
        <w:t>本报告基于GitHub仓库（https://github.com/Shau-Univerhang/Data-Structures-Course-Project）的实际提交记录进行回溯分析，逐条核对了每个版本的代码变更内容与对应的提交者信息，确保分工描述的准确性和公正性。</w:t>
      </w:r>
    </w:p>
    <w:p w14:paraId="237073C2" w14:textId="77777777" w:rsidR="00B60D1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二、团队成员分工</w:t>
      </w:r>
    </w:p>
    <w:p w14:paraId="2C15B0FF" w14:textId="77777777" w:rsidR="00B60D1A" w:rsidRDefault="00000000">
      <w:pPr>
        <w:rPr>
          <w:rFonts w:hint="eastAsia"/>
          <w:lang w:eastAsia="zh-CN"/>
        </w:rPr>
      </w:pPr>
      <w:r>
        <w:rPr>
          <w:lang w:eastAsia="zh-CN"/>
        </w:rPr>
        <w:t>项目团队由三名成员组成，每位成员在项目中承担了不同的角色和职责。以下根据GitHub提交记录（共106次提交），详细描述每位成员的具体开发任务和贡献。</w:t>
      </w:r>
    </w:p>
    <w:tbl>
      <w:tblPr>
        <w:tblStyle w:val="aff1"/>
        <w:tblW w:w="9800" w:type="dxa"/>
        <w:jc w:val="center"/>
        <w:tblLayout w:type="fixed"/>
        <w:tblLook w:val="04A0" w:firstRow="1" w:lastRow="0" w:firstColumn="1" w:lastColumn="0" w:noHBand="0" w:noVBand="1"/>
      </w:tblPr>
      <w:tblGrid>
        <w:gridCol w:w="543"/>
        <w:gridCol w:w="1030"/>
        <w:gridCol w:w="1984"/>
        <w:gridCol w:w="5292"/>
        <w:gridCol w:w="951"/>
      </w:tblGrid>
      <w:tr w:rsidR="00B60D1A" w14:paraId="577B8042" w14:textId="77777777" w:rsidTr="00326FF8">
        <w:trPr>
          <w:jc w:val="center"/>
        </w:trPr>
        <w:tc>
          <w:tcPr>
            <w:tcW w:w="543" w:type="dxa"/>
            <w:shd w:val="clear" w:color="auto" w:fill="4472C4"/>
          </w:tcPr>
          <w:p w14:paraId="5733E01B" w14:textId="77777777" w:rsidR="00B60D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姓名</w:t>
            </w:r>
            <w:proofErr w:type="spellEnd"/>
          </w:p>
        </w:tc>
        <w:tc>
          <w:tcPr>
            <w:tcW w:w="1030" w:type="dxa"/>
            <w:shd w:val="clear" w:color="auto" w:fill="4472C4"/>
          </w:tcPr>
          <w:p w14:paraId="7C2951DC" w14:textId="77777777" w:rsidR="00B60D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GitHub用户名</w:t>
            </w:r>
            <w:proofErr w:type="spellEnd"/>
          </w:p>
        </w:tc>
        <w:tc>
          <w:tcPr>
            <w:tcW w:w="1984" w:type="dxa"/>
            <w:shd w:val="clear" w:color="auto" w:fill="4472C4"/>
          </w:tcPr>
          <w:p w14:paraId="2CE45B1C" w14:textId="65DD5CD3" w:rsidR="00B60D1A" w:rsidRDefault="00326FF8">
            <w:pPr>
              <w:jc w:val="center"/>
              <w:rPr>
                <w:rFonts w:hint="eastAsia"/>
                <w:b/>
                <w:color w:val="FFFFFF"/>
                <w:sz w:val="20"/>
                <w:lang w:eastAsia="zh-CN"/>
              </w:rPr>
            </w:pPr>
            <w:r>
              <w:rPr>
                <w:rFonts w:hint="eastAsia"/>
                <w:b/>
                <w:color w:val="FFFFFF"/>
                <w:sz w:val="20"/>
                <w:lang w:eastAsia="zh-CN"/>
              </w:rPr>
              <w:t>负责范围</w:t>
            </w:r>
          </w:p>
          <w:p w14:paraId="58364DE5" w14:textId="77777777" w:rsidR="008C4B46" w:rsidRDefault="008C4B46"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5292" w:type="dxa"/>
            <w:shd w:val="clear" w:color="auto" w:fill="4472C4"/>
          </w:tcPr>
          <w:p w14:paraId="36573677" w14:textId="77777777" w:rsidR="00B60D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主要开发职责与贡献</w:t>
            </w:r>
            <w:proofErr w:type="spellEnd"/>
          </w:p>
        </w:tc>
        <w:tc>
          <w:tcPr>
            <w:tcW w:w="951" w:type="dxa"/>
            <w:shd w:val="clear" w:color="auto" w:fill="4472C4"/>
          </w:tcPr>
          <w:p w14:paraId="4AD138C3" w14:textId="77777777" w:rsidR="00B60D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提交数</w:t>
            </w:r>
            <w:proofErr w:type="spellEnd"/>
          </w:p>
        </w:tc>
      </w:tr>
      <w:tr w:rsidR="00B60D1A" w14:paraId="094BFFBA" w14:textId="77777777" w:rsidTr="00326FF8">
        <w:trPr>
          <w:jc w:val="center"/>
        </w:trPr>
        <w:tc>
          <w:tcPr>
            <w:tcW w:w="543" w:type="dxa"/>
          </w:tcPr>
          <w:p w14:paraId="37F441A3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  <w:tc>
          <w:tcPr>
            <w:tcW w:w="1030" w:type="dxa"/>
          </w:tcPr>
          <w:p w14:paraId="3086E601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xiaodiandian</w:t>
            </w:r>
            <w:proofErr w:type="spellEnd"/>
            <w:r>
              <w:rPr>
                <w:sz w:val="20"/>
              </w:rPr>
              <w:t>-AI</w:t>
            </w:r>
          </w:p>
        </w:tc>
        <w:tc>
          <w:tcPr>
            <w:tcW w:w="1984" w:type="dxa"/>
          </w:tcPr>
          <w:p w14:paraId="42327B65" w14:textId="14C3BB04" w:rsidR="00B60D1A" w:rsidRPr="008C4B46" w:rsidRDefault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sz w:val="20"/>
                <w:lang w:eastAsia="zh-CN"/>
              </w:rPr>
              <w:t>负责范围 ：前端整体 UI 布局设计、首页、旅行规划的</w:t>
            </w:r>
            <w:r w:rsidRPr="00326FF8">
              <w:rPr>
                <w:sz w:val="20"/>
                <w:lang w:eastAsia="zh-CN"/>
              </w:rPr>
              <w:lastRenderedPageBreak/>
              <w:t>创建行程、探索发现、AI 助手、我的页面，以及登录注册、景点推荐与详情、城市探索、旅行人格测试与结果展示、旅行相册、收藏、设置、最终验收演示页面等全部前端页面的初始创建与 UI 设计。</w:t>
            </w:r>
          </w:p>
        </w:tc>
        <w:tc>
          <w:tcPr>
            <w:tcW w:w="5292" w:type="dxa"/>
          </w:tcPr>
          <w:p w14:paraId="38EC9DF3" w14:textId="072F2752" w:rsidR="00326FF8" w:rsidRPr="00326FF8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326FF8">
              <w:rPr>
                <w:rFonts w:hint="eastAsia"/>
                <w:b/>
                <w:bCs/>
                <w:sz w:val="20"/>
                <w:lang w:eastAsia="zh-CN"/>
              </w:rPr>
              <w:lastRenderedPageBreak/>
              <w:t>1.</w:t>
            </w:r>
            <w:r w:rsidRPr="00326FF8">
              <w:rPr>
                <w:rFonts w:hint="eastAsia"/>
                <w:b/>
                <w:bCs/>
                <w:sz w:val="20"/>
                <w:lang w:eastAsia="zh-CN"/>
              </w:rPr>
              <w:t>【UI 的总体布局与全局设计】</w:t>
            </w:r>
          </w:p>
          <w:p w14:paraId="68745728" w14:textId="7CCEE4D5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赵联超是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项目的</w:t>
            </w:r>
            <w:r>
              <w:rPr>
                <w:rFonts w:hint="eastAsia"/>
                <w:sz w:val="20"/>
                <w:lang w:eastAsia="zh-CN"/>
              </w:rPr>
              <w:t>总体布局设计者</w:t>
            </w:r>
            <w:r w:rsidRPr="00326FF8">
              <w:rPr>
                <w:rFonts w:hint="eastAsia"/>
                <w:sz w:val="20"/>
                <w:lang w:eastAsia="zh-CN"/>
              </w:rPr>
              <w:t>，在项目初期（2026 年 3 月 18 日，提交 5ad0870）一次性搭建了整个系统的前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端骨架和全局 UI 体系：</w:t>
            </w:r>
          </w:p>
          <w:p w14:paraId="5240783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0E51ACC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App.vue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：定义全局暗色科技感 CSS 变量主题系统（ --primary-color: #00d4ff 青蓝色、 --secondary-color: #7b2cbf 紫色、 --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bg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-dark: #0a0a1a 深色背景、 --border-color 发光边框、 --glow-color 辉光效果等），全局滚动条美化（青蓝色细滚动条），页面切换淡入淡出过渡动画（fade），统一的科技感按钮样式（青紫渐变背景+发光阴影），统一的科技感卡片样式（半透明背景+发光边框+毛玻璃模糊+悬浮上移动画），统一的科技感输入框样式（暗色背景+发光聚焦边框），统一的标签组件样式（渐变背景+悬浮切换）以及 Element Plus 全局覆盖样式。该视觉风格被后续所有页面开发沿用，成为整个系统的品牌标识。</w:t>
            </w:r>
          </w:p>
          <w:p w14:paraId="6E5E285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main.js ：创建 Vue 3 应用入口，配置 Vue Router 路由系统（包含全部 25+ 条路由的路径、组件映射和命名路由），编写路由守卫逻辑（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beforeEach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钩子，检查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localStorage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中的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userId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，未登录用户自动跳转到登录页，公开路由白名单豁免），注册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Pinia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状态管理库，注册 Element Plus 组件库和全部图标组件。</w:t>
            </w:r>
          </w:p>
          <w:p w14:paraId="2D3F11A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Navbar.vue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：全局导航栏组件，包含品牌 Logo（"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邮游世界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" 带青蓝渐变色的地球图标）、主导航菜单（首页、探索发现、创建行程、AI 助手、旅行日记、美食推荐），右侧用户区域（消息通知图标、用户头像下拉菜单——包含个人中心、我的行程、我的收藏、设置、退出登录等入口），导航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栏采用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半透明背景 + 毛玻璃模糊效果 + 底部渐变发光边框线。</w:t>
            </w:r>
          </w:p>
          <w:p w14:paraId="6794675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api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/index.js ：封装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axios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请求实例，配置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baseURL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（后端 API 地址）、请求拦截器（自动附加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userId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）、响应拦截器（统一错误处理）。</w:t>
            </w:r>
          </w:p>
          <w:p w14:paraId="434C64B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stores/trip.js ：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Pinia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状态管理存储，管理当前行程的全局状态。</w:t>
            </w:r>
          </w:p>
          <w:p w14:paraId="4D4E0DCC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data/cityImages.js ：城市名称与图片路径的映射数据，供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首页轮播和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城市探索页使用。 </w:t>
            </w:r>
          </w:p>
          <w:p w14:paraId="64C1B074" w14:textId="38668966" w:rsidR="00326FF8" w:rsidRPr="00326FF8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326FF8">
              <w:rPr>
                <w:rFonts w:hint="eastAsia"/>
                <w:b/>
                <w:bCs/>
                <w:sz w:val="20"/>
                <w:lang w:eastAsia="zh-CN"/>
              </w:rPr>
              <w:t>2.</w:t>
            </w:r>
            <w:r w:rsidRPr="00326FF8">
              <w:rPr>
                <w:rFonts w:hint="eastAsia"/>
                <w:b/>
                <w:bCs/>
                <w:sz w:val="20"/>
                <w:lang w:eastAsia="zh-CN"/>
              </w:rPr>
              <w:t>【首页页面（</w:t>
            </w:r>
            <w:proofErr w:type="spellStart"/>
            <w:r w:rsidRPr="00326FF8">
              <w:rPr>
                <w:rFonts w:hint="eastAsia"/>
                <w:b/>
                <w:bCs/>
                <w:sz w:val="20"/>
                <w:lang w:eastAsia="zh-CN"/>
              </w:rPr>
              <w:t>Home.vue</w:t>
            </w:r>
            <w:proofErr w:type="spellEnd"/>
            <w:r w:rsidRPr="00326FF8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759B2D6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日（提交 5ad0870），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了三层视觉结构：</w:t>
            </w:r>
          </w:p>
          <w:p w14:paraId="5D29AB6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22A13FF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全屏风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景背景层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：固定定位的高清风景背景图片（ /images/background/test01.jpg ），叠加径向渐变深色遮罩（从透明到半透明暗色），营造沉浸式旅行氛围。</w:t>
            </w:r>
          </w:p>
          <w:p w14:paraId="1F1F033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主内容区 ：左侧大幅标题区——主标题"跨越山海"（大号白色粗体）+ 副标题"丈量世界之美"，下方是描述文字"智能规划你的专属旅行路线 / 探索未知的美食与风景"，整体呈现高端大气的品牌调性。</w:t>
            </w:r>
          </w:p>
          <w:p w14:paraId="03CB998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底部城市轮播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：21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中国热门城市的横向滚动卡片，每张卡片包含城市名称和城市图片，支持自动播放和手动左右箭头切换、底部圆点指示器，点击卡片跳转到对应城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市详情页。</w:t>
            </w:r>
          </w:p>
          <w:p w14:paraId="34CD47C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后续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张芳源对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该轮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播进行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了堆叠式高级重构（见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张芳源部分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）。</w:t>
            </w:r>
          </w:p>
          <w:p w14:paraId="42485E10" w14:textId="51C708A2" w:rsidR="00326FF8" w:rsidRPr="00326FF8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326FF8">
              <w:rPr>
                <w:rFonts w:hint="eastAsia"/>
                <w:b/>
                <w:bCs/>
                <w:sz w:val="20"/>
                <w:lang w:eastAsia="zh-CN"/>
              </w:rPr>
              <w:t>3.</w:t>
            </w:r>
            <w:r w:rsidRPr="00326FF8">
              <w:rPr>
                <w:rFonts w:hint="eastAsia"/>
                <w:b/>
                <w:bCs/>
                <w:sz w:val="20"/>
                <w:lang w:eastAsia="zh-CN"/>
              </w:rPr>
              <w:t>【旅行规划的创建行程页面（</w:t>
            </w:r>
            <w:proofErr w:type="spellStart"/>
            <w:r w:rsidRPr="00326FF8">
              <w:rPr>
                <w:rFonts w:hint="eastAsia"/>
                <w:b/>
                <w:bCs/>
                <w:sz w:val="20"/>
                <w:lang w:eastAsia="zh-CN"/>
              </w:rPr>
              <w:t>CreateTrip.vue</w:t>
            </w:r>
            <w:proofErr w:type="spellEnd"/>
            <w:r w:rsidRPr="00326FF8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6D4D567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了三段式行程创建表单：</w:t>
            </w:r>
          </w:p>
          <w:p w14:paraId="4AFA039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7468B04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目的地选择 ：自由文本输入框 + 21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热门城市标签芯片（北京、上海、西安、成都、杭州、重庆、长沙、厦门等），点击标签可快速填充目的地。城市标签采用渐变边框+悬浮高亮效果。</w:t>
            </w:r>
          </w:p>
          <w:p w14:paraId="6F3EF69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旅行天数选择 ：滑块组件（范围 1-15 天），轨道使用青紫渐变配色，滑块按钮带辉光阴影。</w:t>
            </w:r>
          </w:p>
          <w:p w14:paraId="5D861F2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偏好标签选择 ：11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旅行偏好标签（必玩景点、历史文化、美食之旅、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Citywalk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、拍照打卡、自然风光、亲子出游、情侣出行、独自旅行、文艺之旅、休闲度假），每个标签配有对应图标，以网格布局展示，选中的标签呈现青紫渐变激活态。</w:t>
            </w:r>
          </w:p>
          <w:p w14:paraId="7D66B69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提交逻辑 ：表单提交后将目的地、天数、偏好存入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localStorage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，路由跳转到景点推荐页面，完成"目的地→偏好→景点选择→生成行程"的用户流程闭环。 【探索发现页面（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Explore.vue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）】</w:t>
            </w:r>
          </w:p>
          <w:p w14:paraId="6878D13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日，赵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联超采用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经典的左侧导航栏 + 右侧内容区的双栏布局：</w:t>
            </w:r>
          </w:p>
          <w:p w14:paraId="7DFF3B1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4389E05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左侧边栏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：顶部"探索发现"标题 + 副标题"发现城市的美好"。两个标签切换按钮（</w:t>
            </w:r>
            <w:r w:rsidRPr="00326FF8">
              <w:rPr>
                <w:rFonts w:ascii="Segoe UI Emoji" w:hAnsi="Segoe UI Emoji" w:cs="Segoe UI Emoji"/>
                <w:sz w:val="20"/>
                <w:lang w:eastAsia="zh-CN"/>
              </w:rPr>
              <w:t>📍</w:t>
            </w:r>
            <w:r w:rsidRPr="00326FF8">
              <w:rPr>
                <w:rFonts w:hint="eastAsia"/>
                <w:sz w:val="20"/>
                <w:lang w:eastAsia="zh-CN"/>
              </w:rPr>
              <w:t xml:space="preserve"> 景点推荐 / </w:t>
            </w:r>
            <w:r w:rsidRPr="00326FF8">
              <w:rPr>
                <w:rFonts w:ascii="Segoe UI Emoji" w:hAnsi="Segoe UI Emoji" w:cs="Segoe UI Emoji"/>
                <w:sz w:val="20"/>
                <w:lang w:eastAsia="zh-CN"/>
              </w:rPr>
              <w:t>🍜</w:t>
            </w:r>
            <w:r w:rsidRPr="00326FF8">
              <w:rPr>
                <w:rFonts w:hint="eastAsia"/>
                <w:sz w:val="20"/>
                <w:lang w:eastAsia="zh-CN"/>
              </w:rPr>
              <w:t xml:space="preserve"> 美食推荐），点击切换右侧内容。下方是城市筛选列表，列出 21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城市，当前选中城市以高亮显示。</w:t>
            </w:r>
          </w:p>
          <w:p w14:paraId="1B6FD8C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右侧内容区（景点推荐 Tab） ：顶部显示当前城市标题和描述，搜索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框支持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按景点名称搜索，景点以卡片网格展示（图片、评分、收藏数、标签等），点击卡片弹出该城市景点的列表弹窗。</w:t>
            </w:r>
          </w:p>
          <w:p w14:paraId="2CDAF63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右侧内容区（美食推荐 Tab） ：城市可滚动筛选条，菜系类型过滤标签（川菜、粤菜、本帮菜等 9 种），排序下拉选择（按评分/热度/价格），3 列美食卡片网格（图片、名称、菜系类型、星级评分、价格区间、标签），点击卡片弹出详情弹窗（含评论和添加评论输入框）。</w:t>
            </w:r>
          </w:p>
          <w:p w14:paraId="6725A71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后续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张芳源对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美食推荐系统进行了大幅升级（见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张芳源部分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）。</w:t>
            </w:r>
          </w:p>
          <w:p w14:paraId="2A877C17" w14:textId="19DBD11A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4.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【AI 助手页面（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AIAssistant.vue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2AB03F5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赵联超为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AI 助手设计了完整的聊天交互界面和后端 AI 对话系统：</w:t>
            </w:r>
          </w:p>
          <w:p w14:paraId="4679F2C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4F63626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欢迎界面 ：AI 助手"邮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邮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"的问候语和快捷操作按钮（规划行程、导入小红书行程、推荐景点），引导用户开始对话。</w:t>
            </w:r>
          </w:p>
          <w:p w14:paraId="32C4014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聊天区域 ：经典对话气泡布局——用户消息右对齐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（青蓝色气泡），AI 回复左对齐（深色气泡），AI 回复支持 Markdown 渲染（标题、列表、加粗、emoji 等）。消息列表自动滚动到底部。</w:t>
            </w:r>
          </w:p>
          <w:p w14:paraId="24711F0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输入区域 ：底部固定输入框 + 发送按钮，支持回车发送。</w:t>
            </w:r>
          </w:p>
          <w:p w14:paraId="22BF8E5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多轮对话 （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赵联超后续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优化，提交 b72b1ba-b0d2343-147c2c4，2026-04-11）：AI 具备上下文记忆能力（保留最近 10 轮对话），能自动识别用户输入中的目的地城市（支持 21+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城市名称匹配）和天数（支持"3天""三日""三天"等中文表达和"3"等阿拉伯数字）。当识别到行程规划意图时，调用 DeepSeek API 生成包含每日景点安排、美食推荐和旅行小贴士的结构化行程方案，以嵌入式行程卡片形式展示在对话流中。</w:t>
            </w:r>
          </w:p>
          <w:p w14:paraId="29C511D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行程卡片 ：AI 生成的行程以特殊卡片形式内嵌在对话中，包含目的地、天数、每日景点分配（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daySpots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按天分组）、美食推荐列表，用户可直接点击"保存行程"按钮将行程存入数据库。</w:t>
            </w:r>
          </w:p>
          <w:p w14:paraId="084A950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小红书导入模态框 ：AI 助手页内嵌小红书笔记内容粘贴弹窗，用户输入笔记文本后，AI 自动解析提取景点、天数、美食等信息生成结构化行程。</w:t>
            </w:r>
          </w:p>
          <w:p w14:paraId="304466F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对话历史管理 ：支持保存/加载/删除历史对话记录，新建对话时自动归档当前对话。</w:t>
            </w:r>
          </w:p>
          <w:p w14:paraId="17740103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后端 AI 路由 （ai.py）：赵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联超创建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的 AI 后端服务，调用 DeepSeek API（deepseek-v4-pro 模型），处理旅行对话请求、生成行程攻略、AI 推荐目的地等功能。 </w:t>
            </w:r>
          </w:p>
          <w:p w14:paraId="4B2FE741" w14:textId="7051B65F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5.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【我的页面（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Profile.vue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07C77F4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了个人中心仪表盘：</w:t>
            </w:r>
          </w:p>
          <w:p w14:paraId="0B6BB33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3DC83E8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用户信息区 ：顶部展示用户头像（支持渐变缺省头像）、用户名、用户 ID。</w:t>
            </w:r>
          </w:p>
          <w:p w14:paraId="46143F5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数据统计行 ：四项数据统计——行程数（trips）、景点收藏数（spots）、日记数（diaries）、照片数（photos），每项配有图标和数字，从后端 API 实时获取。</w:t>
            </w:r>
          </w:p>
          <w:p w14:paraId="11CF25E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功能菜单列表 ：以列表形式展示导航入口——我的行程、我的日记、我的收藏、我的照片、我的旅行人格、设置、关于我们，每项配有右箭头图标。</w:t>
            </w:r>
          </w:p>
          <w:p w14:paraId="335EA0D2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版本信息 ：底部显示系统版本号。 </w:t>
            </w:r>
          </w:p>
          <w:p w14:paraId="52EDF053" w14:textId="4F096529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6.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【登录页面（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Login.vue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）与注册页（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Register.vue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0D297F1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了分屏双栏布局：</w:t>
            </w:r>
          </w:p>
          <w:p w14:paraId="0BFD4E2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0FABFBD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左侧创意面板 ：四个 CSS 动画角色（紫色、黑色、橙色、黄色），眼睛跟踪鼠标光标移动，输入密码时角色做出遮眼动画，富有交互趣味性。</w:t>
            </w:r>
          </w:p>
          <w:p w14:paraId="3216AE9A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右侧表单面板 ：暗色渐变背景 + "宇宙星空"装饰点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阵。登录页包含用户名/密码输入框、密码可见性切换、"记住我"复选框，调用 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api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/auth/login 接口；注册页额外增加确认密码字段和"用户名一经设定不可修改"提示，调用 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api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/auth/register 接口。表单容器采用毛玻璃卡片效果，提交按钮使用青紫渐变 + 发光阴影。 </w:t>
            </w:r>
          </w:p>
          <w:p w14:paraId="53EA5B59" w14:textId="19CEC6D4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7.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【景点推荐页面（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SpotRecommend.vue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60BF4E2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了基于人格驱动和偏好匹配的景点推荐界面：</w:t>
            </w:r>
          </w:p>
          <w:p w14:paraId="262632C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22775C8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推荐卡片网格 ：景点以卡片形式展示，每个卡片包含排名徽章（TOP 1/2/3 金色渐变标识）、景点图片、名称、评分、收藏数、标签匹配数、人格匹配徽章，以及推荐理由文字。</w:t>
            </w:r>
          </w:p>
          <w:p w14:paraId="5826800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多选与行程生成 ：用户可点击卡片进行多选（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选中态以勾选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图标和边框高亮表示），底部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固定栏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显示已选景点数量和"生成行程"按钮，点击后将选择存入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localStorage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并跳转到行程详情页。</w:t>
            </w:r>
          </w:p>
          <w:p w14:paraId="2C3E1AA6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后端数据 ：通过 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api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/spots/recommend 接口获取推荐结果，接口综合用户偏好（目的地、偏好标签）和旅行人格匹配度进行排序。 </w:t>
            </w:r>
          </w:p>
          <w:p w14:paraId="5809D76B" w14:textId="3A709801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8.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【城市探索页面（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City.vue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0C9A060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了沉浸式城市景点浏览页：</w:t>
            </w:r>
          </w:p>
          <w:p w14:paraId="0BE6127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145E08A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Hero 头部 ：全宽模糊背景图叠加城市名称和景点数量统计。</w:t>
            </w:r>
          </w:p>
          <w:p w14:paraId="767E26A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标签过滤栏 ：水平滚动的标签列表（必玩景点、历史文化、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Citywalk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、自然风光、亲子出游等），点击过滤下方景点列表。</w:t>
            </w:r>
          </w:p>
          <w:p w14:paraId="609E0C3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景点卡片网格 ：响应式网格布局，每张卡片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包含景点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图片（通过关键词自动匹配图片路径，覆盖 21+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城市的图片映射表）、评分徽章、收藏数、描述文字、标签芯片。点击跳转到景点详情页。</w:t>
            </w:r>
          </w:p>
          <w:p w14:paraId="096386A4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创建行程入口 ：页面顶部"创建行程"按钮，点击携带当前城市参数跳转到行程创建页。 </w:t>
            </w:r>
          </w:p>
          <w:p w14:paraId="2A488143" w14:textId="48448ADD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9.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【旅行人格测试页面（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PersonalityTest.vue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）与结果展示（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MyPersonality.vue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3A93BFE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赵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联超开发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于 2026 年 5 月 8 日（提交 e794f18）：</w:t>
            </w:r>
          </w:p>
          <w:p w14:paraId="5135F59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1E1B27D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PersonalityTest.vue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：三步测试流程——①引导页（展示 TBTI 标题、4 维 16 型 20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题特征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说明、"开始测试"按钮），②答题页（进度条 + 20 道 Likert 5 级量表题目，每题 5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选项从"非常不同意"到"非常同意"，支持前进/后退导航），③结果页（调用后端算法计算 4 字母人格类型代码，展示维度的强弱分布光谱条、人格名称、标签语、旅行风格描述、优势与劣势作为彩色标签、人格专属推荐景点列表、保存结果到后端数据库的按钮）。</w:t>
            </w:r>
          </w:p>
          <w:p w14:paraId="12D49E0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MyPersonality.vue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：已测试用户的结果展示页，内容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与测试结果页一致，额外提供"重新测试"和"分享结果"按钮（支持剪贴板复制和 Web Share API）。</w:t>
            </w:r>
          </w:p>
          <w:p w14:paraId="01C039F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基于后端 personality.py 路由和 personality_algorithm.py 算法模块，根据 20 道题目的答案计算 P/E/S/C 四个维度的得分，匹配 16 种人格类型之一定位。</w:t>
            </w:r>
          </w:p>
          <w:p w14:paraId="467D232E" w14:textId="7C8235D2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10.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【景点详情页面（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SpotDetail.vue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49BB831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了沉浸式景点详情展示：</w:t>
            </w:r>
          </w:p>
          <w:p w14:paraId="39A1D37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103B481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桌面端分屏布局 ：左侧固定面板（55% 宽度）含沉浸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式图片轮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播（圆点指示器、触摸滑动、自动播放、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叠加景点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名称/城市/评分信息），右侧可滚动面板含详细信息。</w:t>
            </w:r>
          </w:p>
          <w:p w14:paraId="4D49607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操作按钮栏 ：收藏/分享/导航/AI 导游四个功能按钮。</w:t>
            </w:r>
          </w:p>
          <w:p w14:paraId="130775D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核心信息卡片 ：标签过滤展示、可展开的景点描述文字、2×2 信息网格（开放时间/门票/建议游览时长/最佳季节）。</w:t>
            </w:r>
          </w:p>
          <w:p w14:paraId="2040E8E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拍照点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位展示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（后续由肖宙航协作完善）：水平滚动的拍照点位卡片，支持用户上传新点位（含样片和描述）。</w:t>
            </w:r>
          </w:p>
          <w:p w14:paraId="75332B3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评论区域 ：评分分布条形图、用户评论卡片（星级评分 + 评论内容）。</w:t>
            </w:r>
          </w:p>
          <w:p w14:paraId="66941A04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AI 语音导游面板 ：底部滑出面板，支持三种导游风格（理性派/感性派/吃货派）切换，显示 AI 生成的导游文本，支持火山引擎 TTS 音频播放（含进度条），支持重新生成。 </w:t>
            </w:r>
          </w:p>
          <w:p w14:paraId="470F0779" w14:textId="19BB5EC7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11.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【旅行相册页面（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Photos.vue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269E82E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了旅行照片管理系统：</w:t>
            </w:r>
          </w:p>
          <w:p w14:paraId="2A10988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59B77CB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双视图模式切换 ：顶部按钮切换"行程视图"和"时间轴视图"——行程视图按行程分组展示照片网格（3 列，悬停显示删除按钮）；时间轴视图按时间排序以垂直时间线（圆点连接线）展示。</w:t>
            </w:r>
          </w:p>
          <w:p w14:paraId="6F38F30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统计卡片 ：行程数、照片总数、有照片的行程数。</w:t>
            </w:r>
          </w:p>
          <w:p w14:paraId="398F317E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上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传弹窗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：支持点击浏览或拖拽上传（最多 9 张），可选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填照片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描述，逐张上传到后端。 </w:t>
            </w:r>
          </w:p>
          <w:p w14:paraId="76D0B00E" w14:textId="0DC39EFF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12.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【收藏页面（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Collection.vue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3EFEF8C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了景点收藏管理系统：</w:t>
            </w:r>
          </w:p>
          <w:p w14:paraId="569BCA1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31A459E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收藏卡片列表 ：展示已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收藏景点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的图片、名称、城市标签、星级评分。</w:t>
            </w:r>
          </w:p>
          <w:p w14:paraId="0919B75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取消收藏 ：每张卡片右上角心形按钮，点击调用 DELETE 接口移除收藏。</w:t>
            </w:r>
          </w:p>
          <w:p w14:paraId="1FB7C6DC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空状态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引导 ：未收藏任何景点时显示提示信息和"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发现景点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"跳转按钮。</w:t>
            </w:r>
          </w:p>
          <w:p w14:paraId="3A9AE523" w14:textId="5DE832AF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 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13.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【设置页面（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Setting.vue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63553E7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lastRenderedPageBreak/>
              <w:t>首次创建于 2026 年 3 月 18 日，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赵联超设计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了用户设置页面：</w:t>
            </w:r>
          </w:p>
          <w:p w14:paraId="584A316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3155EB8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头像编辑 ：显示当前头像，悬停显示编辑覆盖层，点击触发文件上传（客户端自动压缩至 400×400px 以内）。</w:t>
            </w:r>
          </w:p>
          <w:p w14:paraId="483A3D5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账号设置 ：用户名编辑（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弹窗修改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）、邮箱显示。</w:t>
            </w:r>
          </w:p>
          <w:p w14:paraId="7D50FB0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其他 ：关于弹窗、版本号 v1.0.0。</w:t>
            </w:r>
          </w:p>
          <w:p w14:paraId="1EFBB904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退出登录 ：底部红色退出按钮，清除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localStorage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并跳转到登录页。 </w:t>
            </w:r>
          </w:p>
          <w:p w14:paraId="26BAA750" w14:textId="48100838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14.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【最终验收演示页面（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FinalPresentation.vue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61B1806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赵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联超创建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并持续维护的项目答辩页面：</w:t>
            </w:r>
          </w:p>
          <w:p w14:paraId="7197CF2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67F3D06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- 9 大章节全屏滚动 ：Hero 项目概览（287 景点/2575 道路/10+ 算法/16 人格）、9 大创新亮点、智能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体开发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体系（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Trae+Claude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Code+3个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OpenClaw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智能体）、5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层系统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架构图、10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种核心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算法展示、数据规模验证、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Vibecoding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开发流程、人机协作分工、实践反思、12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功能演示入口。</w:t>
            </w:r>
          </w:p>
          <w:p w14:paraId="25B4B306" w14:textId="0F8FF922" w:rsidR="00B60D1A" w:rsidRDefault="00326FF8" w:rsidP="00326FF8">
            <w:pPr>
              <w:rPr>
                <w:rFonts w:hint="eastAsia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Canvas 粒子网络背景动画 、右侧圆点导航、科技感卡片布局等视觉元素。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51" w:type="dxa"/>
          </w:tcPr>
          <w:p w14:paraId="2044C526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30</w:t>
            </w:r>
          </w:p>
        </w:tc>
      </w:tr>
      <w:tr w:rsidR="00B60D1A" w14:paraId="33F728BD" w14:textId="77777777" w:rsidTr="00326FF8">
        <w:trPr>
          <w:jc w:val="center"/>
        </w:trPr>
        <w:tc>
          <w:tcPr>
            <w:tcW w:w="543" w:type="dxa"/>
          </w:tcPr>
          <w:p w14:paraId="439E2988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张芳源</w:t>
            </w:r>
            <w:proofErr w:type="spellEnd"/>
          </w:p>
        </w:tc>
        <w:tc>
          <w:tcPr>
            <w:tcW w:w="1030" w:type="dxa"/>
          </w:tcPr>
          <w:p w14:paraId="25AC31A1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fangyuan</w:t>
            </w:r>
            <w:proofErr w:type="spellEnd"/>
          </w:p>
        </w:tc>
        <w:tc>
          <w:tcPr>
            <w:tcW w:w="1984" w:type="dxa"/>
          </w:tcPr>
          <w:p w14:paraId="59F8C48E" w14:textId="57F91890" w:rsidR="00B60D1A" w:rsidRDefault="00326FF8">
            <w:pPr>
              <w:rPr>
                <w:rFonts w:hint="eastAsia"/>
                <w:lang w:eastAsia="zh-CN"/>
              </w:rPr>
            </w:pPr>
            <w:r w:rsidRPr="00326FF8">
              <w:rPr>
                <w:sz w:val="20"/>
                <w:lang w:eastAsia="zh-CN"/>
              </w:rPr>
              <w:t>负责范围 ：旅行规划中的具体行程详情页面（含路线导航和美食推荐）、行程列表、路线规划、室内导航、场所查询、美食推荐页面、高德地图组件。</w:t>
            </w:r>
          </w:p>
        </w:tc>
        <w:tc>
          <w:tcPr>
            <w:tcW w:w="5292" w:type="dxa"/>
          </w:tcPr>
          <w:p w14:paraId="02D8F95A" w14:textId="78F9C7B6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1.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【行程详情页面（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TripDetail.vue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）——核心页面】</w:t>
            </w:r>
          </w:p>
          <w:p w14:paraId="58E2B5A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张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芳源全面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负责此页面的迭代开发，该页面是整个系统中功能密度最高的页面：</w:t>
            </w:r>
          </w:p>
          <w:p w14:paraId="0C5FBE3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5010CF5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分屏双栏布局 ：左侧为行程编辑面板（天数标签页切换 + 可拖拽排序的每日景点列表 +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添加景点弹窗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+ 可折叠的附近美食面板），右侧为高德地图实例。</w:t>
            </w:r>
          </w:p>
          <w:p w14:paraId="2FF03A5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高德地图集成 （提交 23b57a4, 2026-03-17）：创建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AmapContainer.vue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组件封装高德地图 API 2.0，实现地图基础渲染、景点标记（Marker）、路线折线绘制。配置高德安全密钥（VITE_AMAP_SECURITY_KEY），启动前自动注入 window._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AMapSecurityConfig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。</w:t>
            </w:r>
          </w:p>
          <w:p w14:paraId="2DFBED3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真实道路路径渲染 （提交 4ad069f, 2026-03-31）：步行路段调用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AMap.Walking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插件按真实道路折线绘制（非直线）；自行车/电瓶车路段调用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AMap.Riding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插件，兼容 2.0 版本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rideRoutes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结果结构。</w:t>
            </w:r>
          </w:p>
          <w:p w14:paraId="34C8DC6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切换交通方式自动 TSP 重排 （提交 4ad069f, 2026-03-31）：切换步行/自行车/电瓶车时，系统自动用新交通方式的时间代价重新计算 TSP 最优访问顺序，并按新顺序重新绘制路径。</w:t>
            </w:r>
          </w:p>
          <w:p w14:paraId="18BC51C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每日景点拖拽排序 ：使用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vuedraggable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组件实现每日景点列表的拖拽重排序。</w:t>
            </w:r>
          </w:p>
          <w:p w14:paraId="0B9B2561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TSP "最优顺序"按钮 ：点击后系统构建各景点间的距离代价矩阵，使用自适应 TSP 求解器（n≤12 用 Held-Karp DP 精确解，n&gt;12 用贪心+2-opt 启发式），输出最优访问顺序并重新排列景点。</w:t>
            </w:r>
          </w:p>
          <w:p w14:paraId="59F5B00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附近美食面板 ：可折叠的右侧美食推荐面板，基于当前景区/校园内的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图距离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搜索附近餐厅，采用 KMP 模糊搜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索 + 堆排序 Top-K 管线筛选，霓虹菜系标签过滤，根据所选城市动态适配菜系标签列表。</w:t>
            </w:r>
          </w:p>
          <w:p w14:paraId="097FB15E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后端核心算法 ：Dijkstra 最短路径（优先队列优化，O((V+E)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logV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)，支持道路类型过滤和拥挤度加权）、TSP 自适应求解器（Held-Karp DP + 贪心 + 2-opt）、MD5 哈希差异化拥挤度模拟（主干道 0.70 1.00、建筑间小径 0.45 0.85、入口/食堂附近额外降速 0.10~0.25）。 </w:t>
            </w:r>
          </w:p>
          <w:p w14:paraId="416F3325" w14:textId="2E0ED149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2.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【路线规划页面（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RoutePlan.vue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6209DF2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张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芳源开发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的户外路线规划专用页面：</w:t>
            </w:r>
          </w:p>
          <w:p w14:paraId="2FC34E7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72A5D68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景区/校园选择 ：下拉列表从 navigable-spots API 加载有路网数据的景区/校园列表。</w:t>
            </w:r>
          </w:p>
          <w:p w14:paraId="5F24458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起点与目的地选择 ：通过名称搜索在此区域的道路节点中选择起点和单个或多个目的地。</w:t>
            </w:r>
          </w:p>
          <w:p w14:paraId="0D8BF3F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交通方式与策略 ：步行/骑行/电瓶车/智能混合四种交通方式标签，最短时间/最短距离策略切换。</w:t>
            </w:r>
          </w:p>
          <w:p w14:paraId="4D1BB6E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智能路由 （plan-smart 接口）：当选择 1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目的地且不返回 → Dijkstra 直达；1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目的地且返回 → Dijkstra 往返拼接；≥2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目的地 → TSP 巡游模式（自动开启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return_to_start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，显示 TSP 标识横幅）。</w:t>
            </w:r>
          </w:p>
          <w:p w14:paraId="391D58DB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结果展示 ：嵌入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AmapContainer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高德地图组件实时渲染路径，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展示总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距离、总时间、算法名称、访问顺序等信息。 </w:t>
            </w:r>
          </w:p>
          <w:p w14:paraId="3B44AA23" w14:textId="6B9BCE4A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3.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【行程列表页面（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Trips.vue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543FE1F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张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芳源开发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的行程管理列表：</w:t>
            </w:r>
          </w:p>
          <w:p w14:paraId="31CCDE7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1B7EEF8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行程卡片网格 ：每张卡片显示目的地、天数、景点数量、日期和状态标签（计划中/已完成）。</w:t>
            </w:r>
          </w:p>
          <w:p w14:paraId="6FB8747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卡片操作 ：重命名、导出到日记（调用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TripToDiaryConverter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和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DiaryContentGenerator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工具类将行程数据转换为日记草稿）、删除（带确认弹窗）。</w:t>
            </w:r>
          </w:p>
          <w:p w14:paraId="1258282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行程卡片折叠/展开 （提交 69c1486, 2026-06-13）：实现行程卡片的折叠/展开功能，节省列表空间。 【校内导航与场所查询页面（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InternalNav.vue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）】</w:t>
            </w:r>
          </w:p>
          <w:p w14:paraId="5B09725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张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芳源开发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的校园/景区内部导航专用页面：</w:t>
            </w:r>
          </w:p>
          <w:p w14:paraId="1474CF2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603BA03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左侧控制面板 ：节点搜索/过滤 + 候选列表，当前选中节点信息卡片（设起点/终点/途经点操作），两个标签面板——"路线规划"面板（直达模式 vs 巡游模式 TSP，交通方式选择）和"场所查询"面板（查询附近的食堂、超市、卫生间等设施，支持类别过滤和关键词搜索）。</w:t>
            </w:r>
          </w:p>
          <w:p w14:paraId="6A7E861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右侧地图区域 ：嵌入高德地图，渲染道路网络折线、建筑标记点、起终点旗帜标记、当前路径高亮。</w:t>
            </w:r>
          </w:p>
          <w:p w14:paraId="12EC1DD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路线规划 ：支持单目标 Dijkstra 最短路径和多目标 Held-Karp DP TSP 巡游。</w:t>
            </w:r>
          </w:p>
          <w:p w14:paraId="0740AA81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场所查询 （提交 bcbded5/9ed4fd9, 2026-05-06 起持续迭代）：选中节点后查找附近设施，严格按图距离（Dijkstra 计算的路径距离）而非直线距离排序，支持 13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种设施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类别过滤、关键词跨类别模糊搜索、中英文别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名自动映射（如"咖啡店" → "cafe"、"卫生间" → "toilet"），自动过滤停车点和"数字+号楼"等干扰节点。</w:t>
            </w:r>
          </w:p>
          <w:p w14:paraId="3907A062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OSM 真实地图重建 （提交 4e2a443, 2026-05-10）：基于 OpenStreetMap 真实数据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重建北邮校园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道路网络，达到 1653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节点和 2575 条边。 </w:t>
            </w:r>
          </w:p>
          <w:p w14:paraId="56D9C697" w14:textId="512F95A1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4.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【室内导航页面（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IndoorNavigation.vue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7BA483B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张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芳源开发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的室内多楼层导航页面（提交 5b7f5cd, 2026-05-26，重构 33d94a4, 2026-06-12）：</w:t>
            </w:r>
          </w:p>
          <w:p w14:paraId="715EF7A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634F7D3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楼层平面图渲染 ：基于 SVG 的自定义渲染引擎，每层楼独立绘制房间、走廊、电梯、楼梯等节点和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边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。</w:t>
            </w:r>
          </w:p>
          <w:p w14:paraId="7B84503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场景选择 ：预设三个导航场景——大门→电梯、大门→301 教室、大门→2F 卫生间。</w:t>
            </w:r>
          </w:p>
          <w:p w14:paraId="1E0663F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跨楼层导航 ：系统自动检测起点与终点是否在同一楼层，同层直接 Dijkstra 计算；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跨层时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通过电梯/楼梯节点作为楼层间的桥接点，拼接多条路径形成完整跨楼层导航方案。</w:t>
            </w:r>
          </w:p>
          <w:p w14:paraId="002C29BE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动画导航 ：点击"开始导航"后，一个动画指针圆点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沿计算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出的路径逐段移动，使用平滑缓动过渡效果。 </w:t>
            </w:r>
          </w:p>
          <w:p w14:paraId="7636AD42" w14:textId="687FF954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5.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【美食推荐页面（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Food.vue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2AA1C0B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张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芳源全面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开发和持续迭代的美食推荐页面：</w:t>
            </w:r>
          </w:p>
          <w:p w14:paraId="1A6A797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01C23C9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初版 （提交 cb91b7b, 2026-03-16）：编写下厨房和马蜂窝爬虫脚本获取美食图片，设计美食卡片展示布局。</w:t>
            </w:r>
          </w:p>
          <w:p w14:paraId="139B6AD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城市 + 菜系过滤 + 排序 ：可滚动的城市选择条（10 城市），菜系类型过滤标签（9 类），排序下拉（按评分/热度/价格）。</w:t>
            </w:r>
          </w:p>
          <w:p w14:paraId="4C5D6E01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美食卡片网格 ：3 列自适应网格，每张卡片含美食图片、名称、菜系类型、星级评分、价格区间、标签，点击弹出详情弹窗（含评论和添加评论）。</w:t>
            </w:r>
          </w:p>
          <w:p w14:paraId="3751EEE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多城市菜系动态适配 V4 （提交 43ac51d/69c1486, 2026-06-13）：21 城市标签 × 动态管道 + 8 菜系霓虹标签，根据所选城市动态切换菜系选项。</w:t>
            </w:r>
          </w:p>
          <w:p w14:paraId="5D48271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西安美食数据 V3 （提交 09fe58d, 2026-06-13）：12 景点覆盖 + 堆排序 Top-K 算法 + 7 菜系霓虹过滤标签。</w:t>
            </w:r>
          </w:p>
          <w:p w14:paraId="0AEE0737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附近美食组件（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NearbyFood.vue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） （提交 0266b18, 2026-05-25）：在景区/校园内部基于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图距离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搜索附近餐厅并推荐。</w:t>
            </w:r>
          </w:p>
          <w:p w14:paraId="3411204F" w14:textId="50C9B613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6.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【首页轮播高级重构】</w:t>
            </w:r>
          </w:p>
          <w:p w14:paraId="101146F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proofErr w:type="gramStart"/>
            <w:r w:rsidRPr="00326FF8">
              <w:rPr>
                <w:rFonts w:hint="eastAsia"/>
                <w:sz w:val="20"/>
                <w:lang w:eastAsia="zh-CN"/>
              </w:rPr>
              <w:t>张芳源在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赵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联超初始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版本基础上进行了彻底的重构（提交 2311e39/66631f8/307eaaf, 2026-03-16）：</w:t>
            </w:r>
          </w:p>
          <w:p w14:paraId="01DBA05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61A3B93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数据驱动偏移算法 ：根据当前激活卡片索引（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activeIndex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）动态计算每个卡片的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translateX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（水平偏移 120px 产生重叠感）、scale（非中心卡片缩放至 0.85）、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zIndex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（中心卡片最高 100）和 opacity（非中心卡片半透明 0.5），使用 cubic-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bezier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(0.34, 1.56, 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0.64, 1) 贝塞尔曲线实现弹性过渡。</w:t>
            </w:r>
          </w:p>
          <w:p w14:paraId="6105845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悬停即切换（Hover-to-Swap） ：鼠标移动到任意卡片上立即切换到该卡片，无需点击。</w:t>
            </w:r>
          </w:p>
          <w:p w14:paraId="2BB2FD2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动态进度条 ：底部线性进度指示器与卡片数量同步，自动播放时每 5 秒切换一次，进度条从 0% 匀速增长到 100%；悬停在卡片上时进度条暂停，离开后继续。</w:t>
            </w:r>
          </w:p>
          <w:p w14:paraId="0CA5E10A" w14:textId="67578295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沉浸式背景联动 ：背景图与当前激活索引同步切换，叠加 blur(20px) brightness(0.5) 实现模糊暗化效果。 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7.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【图片资源系统全面重构】</w:t>
            </w:r>
          </w:p>
          <w:p w14:paraId="52B6EE6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张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芳源完成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的图片资源管理重构（提交 90193c5, 2026-03-17）：</w:t>
            </w:r>
          </w:p>
          <w:p w14:paraId="4EE416D1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1F4C3B6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爬虫脚本 ：编写三个专用爬虫——百度景点图片爬虫（spots_scrape_baidu.py）、下厨房美食图片爬虫（foods_scrape_xiachufang.py）、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Unsplash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城市图片下载器（cities_unsplash_downloader.py）。</w:t>
            </w:r>
          </w:p>
          <w:p w14:paraId="4A8E977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目录结构重构 ：将景点图片从扁平结构改为按城市分类的层级目录（如 images/spots/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beijing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/beijing_gugong.jpg ）。</w:t>
            </w:r>
          </w:p>
          <w:p w14:paraId="5B56401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前后端映射同步 ：更新前端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City.vue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和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SpotRecommend.vue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的图片映射逻辑，后端 spots.py API 的 SPOT_IMAGES 和 CITY_IMAGES 映射表。</w:t>
            </w:r>
          </w:p>
          <w:p w14:paraId="6F72A2F1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冗余清理 ：删除旧版扁平结构的图片文件和废弃脚本。 </w:t>
            </w:r>
          </w:p>
          <w:p w14:paraId="16E4CC15" w14:textId="4280CBC3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8.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【地图坐标精确化】</w:t>
            </w:r>
          </w:p>
          <w:p w14:paraId="6275F76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张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芳源完成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的地图数据精确化工作：</w:t>
            </w:r>
          </w:p>
          <w:p w14:paraId="62A1FA7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7B12C0A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Geocoding 真实坐标 （提交 8f576ec, 2026-03-27）：调用高德地理编码 API 获取全部 287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景点的真实经纬度坐标，替换此前手动填充的近似坐标。</w:t>
            </w:r>
          </w:p>
          <w:p w14:paraId="1976D36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地图自动聚焦优化 （提交 8dd3acf, 2026-03-27）：优化坐标匹配和地图自动缩放到合理视野范围的逻辑。</w:t>
            </w:r>
          </w:p>
          <w:p w14:paraId="379957F9" w14:textId="7E995B40" w:rsidR="00B60D1A" w:rsidRDefault="00326FF8" w:rsidP="00326FF8">
            <w:pPr>
              <w:rPr>
                <w:rFonts w:hint="eastAsia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TripDetail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地图模块重构 （提交 7d3661b, 2026-03-27）：使用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AMapLoader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和 Driving 插件重构地图初始化流程。</w:t>
            </w:r>
          </w:p>
        </w:tc>
        <w:tc>
          <w:tcPr>
            <w:tcW w:w="951" w:type="dxa"/>
          </w:tcPr>
          <w:p w14:paraId="10D0C3E0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39</w:t>
            </w:r>
          </w:p>
        </w:tc>
      </w:tr>
      <w:tr w:rsidR="00B60D1A" w14:paraId="67C8FB19" w14:textId="77777777" w:rsidTr="00326FF8">
        <w:trPr>
          <w:jc w:val="center"/>
        </w:trPr>
        <w:tc>
          <w:tcPr>
            <w:tcW w:w="543" w:type="dxa"/>
          </w:tcPr>
          <w:p w14:paraId="2BE2B5A0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肖宙航</w:t>
            </w:r>
            <w:proofErr w:type="spellEnd"/>
          </w:p>
        </w:tc>
        <w:tc>
          <w:tcPr>
            <w:tcW w:w="1030" w:type="dxa"/>
          </w:tcPr>
          <w:p w14:paraId="335E823C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YouYou</w:t>
            </w:r>
            <w:proofErr w:type="spellEnd"/>
          </w:p>
        </w:tc>
        <w:tc>
          <w:tcPr>
            <w:tcW w:w="1984" w:type="dxa"/>
          </w:tcPr>
          <w:p w14:paraId="4BB6F9BC" w14:textId="709329D2" w:rsidR="00B60D1A" w:rsidRDefault="00326FF8">
            <w:pPr>
              <w:rPr>
                <w:rFonts w:hint="eastAsia"/>
                <w:lang w:eastAsia="zh-CN"/>
              </w:rPr>
            </w:pPr>
            <w:r w:rsidRPr="00326FF8">
              <w:rPr>
                <w:sz w:val="20"/>
                <w:lang w:eastAsia="zh-CN"/>
              </w:rPr>
              <w:t>负责范围 ：旅游日记模块的全部页面——日记主页、日记详情、日记库、用户日记管理、智能日记编辑器，以及 3D 地球足迹组件和评分评论组件。</w:t>
            </w:r>
          </w:p>
        </w:tc>
        <w:tc>
          <w:tcPr>
            <w:tcW w:w="5292" w:type="dxa"/>
          </w:tcPr>
          <w:p w14:paraId="7945817F" w14:textId="4A0E4933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1.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【日记主页（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Diary.vue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）——核心页面】</w:t>
            </w:r>
          </w:p>
          <w:p w14:paraId="7A85E8B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肖宙航投入最多精力的核心页面，经历三次大规模 UI 重构：</w:t>
            </w:r>
          </w:p>
          <w:p w14:paraId="7E3D667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1490765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第一次重构 （提交 a05b6ed, 2026-03-14）：肖宙航在赵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联超初始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框架基础上全面重新设计：</w:t>
            </w:r>
          </w:p>
          <w:p w14:paraId="0518A76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1DD9B11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四种日记类型模板按钮 ：行程规划、美食探索、摄影大片、随笔感想，用户点击后进入对应类型的日记编辑界面。</w:t>
            </w:r>
          </w:p>
          <w:p w14:paraId="436BA76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"发现精彩日记"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轮播展示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区 ：展示公开日记的精选封面。</w:t>
            </w:r>
          </w:p>
          <w:p w14:paraId="14030C4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空状态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友好设计 ：未写日记时显示飞机图标 + "记录你的旅行故事"引导文字 + "立即开始"按钮。</w:t>
            </w:r>
          </w:p>
          <w:p w14:paraId="53FA565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lastRenderedPageBreak/>
              <w:t xml:space="preserve">-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弹窗便捷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输入 ：弹窗内快捷插入按钮（+行程、+美食、+住宿、+贴士、+评分）。</w:t>
            </w:r>
          </w:p>
          <w:p w14:paraId="45CFD01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第二次重构 （提交 72953a7, 2026-03-21）：日记系统最重要的视觉升级：</w:t>
            </w:r>
          </w:p>
          <w:p w14:paraId="506F56A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5A5B288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- 65:35 双栏布局 ：主栏（65%）展示 AI 输入框和日记列表，侧边栏（35%）展示分类卡片和数据统计。</w:t>
            </w:r>
          </w:p>
          <w:p w14:paraId="762E3B7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AI 输入框主角化 ：移至 Hero Card 正上方，药丸形状设计（border-radius: 50px），2px 紫青色渐变发光边框，呼吸灯外发光效果。</w:t>
            </w:r>
          </w:p>
          <w:p w14:paraId="66AC83E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背景氛围灯 ：blur(100px) 渐变光圈在左右两侧缓慢移动。</w:t>
            </w:r>
          </w:p>
          <w:p w14:paraId="034CDA9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毛玻璃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侧边栏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：四个分类卡片（行程/美食/摄影/随笔）显示各类型日记数量。</w:t>
            </w:r>
          </w:p>
          <w:p w14:paraId="366B542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数据统计可视化 ：大数字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展示总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日记数，进度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条显示各分类占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比，SVG 环形图展示记录天数和总浏览量。</w:t>
            </w:r>
          </w:p>
          <w:p w14:paraId="4E88794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日记列表 ：搜索框 + 按类型/时间筛选 + 日记卡片列表（缩略图、摘要文字、删除按钮）。</w:t>
            </w:r>
          </w:p>
          <w:p w14:paraId="64A21F4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第三次重构 （提交 1eda2b9, 2026-04-05 + 122f277, 2026-04-11）：</w:t>
            </w:r>
          </w:p>
          <w:p w14:paraId="3A96588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34D02C2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智能日记编辑器入口 ：AI 输入框输入"一句话灵感"，打开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SmartDiaryEditor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弹窗。</w:t>
            </w:r>
          </w:p>
          <w:p w14:paraId="313ADBF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时间轴组件 ：增强日记内容的表现力，支持时间线格式的行程度展示。</w:t>
            </w:r>
          </w:p>
          <w:p w14:paraId="3A14651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- 3D 地球足迹预览 （提交 b451869, 2026-05-26）：日记主页嵌入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EarthGlobe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组件的迷你预览模式。</w:t>
            </w:r>
          </w:p>
          <w:p w14:paraId="3B78356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数据库扩展 （提交 a05b6ed, 2026-03-14）：为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travel_diaries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表新增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diary_type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（日记类型：travel/food/photo/notes）和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is_public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（是否公开）字段，新增 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api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/diaries/public 接口，添加 3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个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示例行程和 4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篇公开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日记示例。</w:t>
            </w:r>
          </w:p>
          <w:p w14:paraId="0DA63DF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3DA2E18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后端日记路由 （diary.py）：肖宙航全面负责日记后端的全部 CRUD 接口、城市标签自动提取与同步（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DiaryCity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+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DiaryCityTag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倒排索引系统）、全文搜索接口、压缩存储接口、视频上传接口、AIGC 动画生成接口。</w:t>
            </w:r>
          </w:p>
          <w:p w14:paraId="2CB2BA82" w14:textId="23DE8483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 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2.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【日记详情页（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DiaryDetail.vue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5FA9C51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肖宙航开发于提交 72953a7（2026-03-21）：</w:t>
            </w:r>
          </w:p>
          <w:p w14:paraId="0EFC237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79E825B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动态背景 ：阅读日记时，背景随滚动位置动态切换到日记的不同图片，创建沉浸式阅读体验。</w:t>
            </w:r>
          </w:p>
          <w:p w14:paraId="59FD1B1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Hero 封面 ：全宽封面图片叠加日记标题、作者信息（头像+昵称）、毛玻璃元数据标签（预算、同行伙伴、日期、评分）。</w:t>
            </w:r>
          </w:p>
          <w:p w14:paraId="5E04B07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Markdown 内容渲染 ：支持标题、加粗、列表、链接等 Markdown 语法渲染。</w:t>
            </w:r>
          </w:p>
          <w:p w14:paraId="74F3D6F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日计划时间轴 ：解析后的每日行程以时间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轴形式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展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示，每项包含时间、地点、描述文字、行内图片。</w:t>
            </w:r>
          </w:p>
          <w:p w14:paraId="498BCCD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图片画廊 ：照片网格布局，点击放大查看。</w:t>
            </w:r>
          </w:p>
          <w:p w14:paraId="133DB2E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视频播放器 ：嵌入 HTML5 视频播放器播放旅行视频。</w:t>
            </w:r>
          </w:p>
          <w:p w14:paraId="410582F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AIGC 动画区域 ：点击"生成动画"按钮后，从后端调用图生视频 API 生成 5-6 秒动画，生成后嵌入播放器展示。</w:t>
            </w:r>
          </w:p>
          <w:p w14:paraId="0B7D196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评分评论组件（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CommentsRatings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） ：五星评分系统（显示平均分和评分人数），评论发表与回复（支持楼中楼），评论点赞和软删除。</w:t>
            </w:r>
          </w:p>
          <w:p w14:paraId="10279B26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- 3 篇高质量示例日记 ：京都秋日之旅（4 天 3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夜深度游攻略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）、成都美食探店（5 家本地人推荐的宝藏小店）、冰岛环岛自驾（14 天追逐极光的完整攻略）。</w:t>
            </w:r>
          </w:p>
          <w:p w14:paraId="5944C462" w14:textId="6EB36FF9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3.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【日记库页面（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DiaryLibrary.vue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3E2ECB61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肖宙航开发于提交 710214f（2026-04-17）：</w:t>
            </w:r>
          </w:p>
          <w:p w14:paraId="243D11A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55DBA74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全文搜索 ：顶部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搜索框按日记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标题和内容全文搜索（后端 FTS5 BM25 引擎），搜索结果含搜索关键词高亮摘要。</w:t>
            </w:r>
          </w:p>
          <w:p w14:paraId="66AC7C8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目的地搜索 ：输入城市名称查找该城市相关的所有日记（通过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DiaryCity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城市标签倒排索引）。</w:t>
            </w:r>
          </w:p>
          <w:p w14:paraId="0231E99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城市筛选标签 ：城市标签芯片列表，每项显示该城市的日记数量。</w:t>
            </w:r>
          </w:p>
          <w:p w14:paraId="4FDAEF3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日记类型筛选 ：旅行/美食/摄影/随笔四个类型标签。</w:t>
            </w:r>
          </w:p>
          <w:p w14:paraId="1D17F50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排序选项 ：最热/最新/评分/兴趣推荐（兴趣推荐使用独立推荐算法模块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DiaryRecommendEngine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，基于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TopK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最小堆 + 多因子加权融合 score=0.4×heat+0.3×rating+0.3×interest）。</w:t>
            </w:r>
          </w:p>
          <w:p w14:paraId="3B1F516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日记卡片网格 ：响应式卡片布局，每张卡片显示封面图片、标题、作者头像与昵称、城市标签、评分/浏览/评论统计、搜索关键词高亮摘要。</w:t>
            </w:r>
          </w:p>
          <w:p w14:paraId="3B81AF2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分页导航 ：底部分页控件和"回到顶部"浮动按钮。</w:t>
            </w:r>
          </w:p>
          <w:p w14:paraId="3D7FBD80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- 3D 地球入口 ：系统计算日记中涉及的城市足迹数据（traces 数据集），供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EarthGlobe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组件在地球上渲染标记点。用户可通过地球组件以 3D 视角浏览所有日记涉及的地理足迹。</w:t>
            </w:r>
          </w:p>
          <w:p w14:paraId="792A79B5" w14:textId="09E69A20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4.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【用户日记管理页面（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UserDiary.vue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6D8C1A9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肖宙航开发的个人日记管理中心：</w:t>
            </w:r>
          </w:p>
          <w:p w14:paraId="32E46321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7EBBA7D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四数据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概览 ：日记总数、记录天数、总浏览量、平均评分四项统计卡片。</w:t>
            </w:r>
          </w:p>
          <w:p w14:paraId="00233F4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旅行印痕入口 ：入口卡片链接到 3D 地球足迹全屏弹窗。</w:t>
            </w:r>
          </w:p>
          <w:p w14:paraId="633E20D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筛选与搜索 ：组合搜索框 + 类型筛选 + 排序（最新/最热/最多浏览）。</w:t>
            </w:r>
          </w:p>
          <w:p w14:paraId="617EA07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日记卡片网格 ：每张卡片含封面图、类型徽章、标题摘要、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点赞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/评分/浏览统计、编辑和删除操作按钮。</w:t>
            </w:r>
          </w:p>
          <w:p w14:paraId="297E5801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新建日记 ："写新日记"按钮和浮动操作按钮（FAB），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均打开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SmartDiaryEditor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弹窗，支持保存草稿和发布两种工作流。 </w:t>
            </w:r>
          </w:p>
          <w:p w14:paraId="51DFAF1B" w14:textId="5E71C626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lastRenderedPageBreak/>
              <w:t>5.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【智能日记编辑器（</w:t>
            </w:r>
            <w:proofErr w:type="spellStart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SmartDiaryEditor.vue</w:t>
            </w:r>
            <w:proofErr w:type="spellEnd"/>
            <w:r w:rsidRPr="00CB2754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0D4D748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肖宙航开发于提交 1eda2b9（2026-04-05）：</w:t>
            </w:r>
          </w:p>
          <w:p w14:paraId="6F7C3116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0A74153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AI 一键生成 ：用户只需输入一句话灵感（例如"在成都吃了三天火锅"），AI 自动生成一篇完整的旅行日记草稿，包含标题、正文和时间轴。</w:t>
            </w:r>
          </w:p>
          <w:p w14:paraId="225F0BD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- 5 种写作风格 ：治愈、幽默、纪实、诗意、简洁五种 AI 写作风格，一键切换。</w:t>
            </w:r>
          </w:p>
          <w:p w14:paraId="335612A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智能时间轴解析 （提交 2bf2dc1, 2026-04-11）：自动识别文本中的时间表达（支持"09:00""上午9点""九点"等多种中文格式），提取并生成结构化的时间轴数据（itinerary JSON：每个条目包含时间、地点、描述等字段）。</w:t>
            </w:r>
          </w:p>
          <w:p w14:paraId="0817029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智能标题生成 ：根据日记内容和目的地信息自动生成合适的标题。</w:t>
            </w:r>
          </w:p>
          <w:p w14:paraId="75CC085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一键排版 ：自动优化文字排版格式。</w:t>
            </w:r>
          </w:p>
          <w:p w14:paraId="2F69D4F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丰富插入元素 ：内置快捷插入按钮（行程卡片、美食卡片、住宿信息、旅行贴士、评分组件）。</w:t>
            </w:r>
          </w:p>
          <w:p w14:paraId="0A1CDBD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行程拉取 ：通过 tripDiaryBridge.js 桥接模块，用户可以从已有行程中一键拉取数据填充日记。</w:t>
            </w:r>
          </w:p>
          <w:p w14:paraId="157BD8C9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保存与发布 ：支持保存为草稿（仅自己可见）或公开发布两种状态。 </w:t>
            </w:r>
          </w:p>
          <w:p w14:paraId="102A3FC4" w14:textId="48FF0246" w:rsidR="00326FF8" w:rsidRPr="00326FF8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326FF8">
              <w:rPr>
                <w:rFonts w:hint="eastAsia"/>
                <w:b/>
                <w:bCs/>
                <w:sz w:val="20"/>
                <w:lang w:eastAsia="zh-CN"/>
              </w:rPr>
              <w:t>6.</w:t>
            </w:r>
            <w:r w:rsidRPr="00326FF8">
              <w:rPr>
                <w:rFonts w:hint="eastAsia"/>
                <w:b/>
                <w:bCs/>
                <w:sz w:val="20"/>
                <w:lang w:eastAsia="zh-CN"/>
              </w:rPr>
              <w:t>【3D 数字地球旅行足迹（</w:t>
            </w:r>
            <w:proofErr w:type="spellStart"/>
            <w:r w:rsidRPr="00326FF8">
              <w:rPr>
                <w:rFonts w:hint="eastAsia"/>
                <w:b/>
                <w:bCs/>
                <w:sz w:val="20"/>
                <w:lang w:eastAsia="zh-CN"/>
              </w:rPr>
              <w:t>EarthGlobe.vue</w:t>
            </w:r>
            <w:proofErr w:type="spellEnd"/>
            <w:r w:rsidRPr="00326FF8">
              <w:rPr>
                <w:rFonts w:hint="eastAsia"/>
                <w:b/>
                <w:bCs/>
                <w:sz w:val="20"/>
                <w:lang w:eastAsia="zh-CN"/>
              </w:rPr>
              <w:t>）】</w:t>
            </w:r>
          </w:p>
          <w:p w14:paraId="3FDCFD5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肖宙航开发于提交 b451869（2026-05-26）：</w:t>
            </w:r>
          </w:p>
          <w:p w14:paraId="1BEF18B2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3E931957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Three.js 自定义渲染 ：基于 Three.js 构建完整的 3D 场景——相机控制（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OrbitControls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）、场景初始化、渲染循环。</w:t>
            </w:r>
          </w:p>
          <w:p w14:paraId="2C3FECAF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自定义 WebGL Shader ：编写自定义顶点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和片元着色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器，实现：赛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博风格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陆地着色（森林蓝/沙漠蓝/冰原白生态颜色分析）、数字化电子网格叠加（双层网格 sin 函数）、全球夜景灯光模拟（night map 纹理提取城市的暖橙色灯光）、海洋镜面高光反射（specular 高光公式）、纵向扫描线覆盖（随时间移动的扫描线效果）、全息边缘辉光（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fresnel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菲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涅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尔效应）。</w:t>
            </w:r>
          </w:p>
          <w:p w14:paraId="2B67B36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城市星芒标记 ：用户到访过的城市以星芒光点在地球上标记，星芒的大小与到访次数成正比（通过十字星芒 Shader +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AdditiveBlending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叠加混合实现极致亮度效果）。颜色从金黄色（1 次）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到亮橙色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（3 次）到橙红色（5+ 次）根据到访次数渐变。每个标记支持悬停高亮和点击选中。</w:t>
            </w:r>
          </w:p>
          <w:p w14:paraId="4459D78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选中光柱 ：选中城市后，从地球表面向外延伸一道赛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博风格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光束柱（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CylinderGeometry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+ 自定义透明度渐变 Shader）。</w:t>
            </w:r>
          </w:p>
          <w:p w14:paraId="45AEF5F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全球边界线 ：动态加载全球国界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GeoJSON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数据（Natural Earth 110m 数据集），以赛博蓝色线条渲染在地球表面。加载中国省级行政区边界（阿里云 DataV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GeoJSON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），以更亮的蓝色渲染。</w:t>
            </w:r>
          </w:p>
          <w:p w14:paraId="641FECD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城市边界线 ：选中城市后，通过 Overpass API 实时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>查询并加载该城市的真实行政边界，以极高亮度的流动线条渲染。</w:t>
            </w:r>
          </w:p>
          <w:p w14:paraId="37CDA63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全息 HUD 信息面板 ：选中城市后，右侧滑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出赛博朋克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风格的信息面板——clip-path 切角形状，背景网格装饰，纵向扫描线动画，城市名称（Glitch 风格文字特效），经纬度坐标，VISITS 访问次数和 RECORDS 日记数量双数据展示，MEMORY FRAGMENTS 区域展示该城市相关的日记片段列表（封面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缩略图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+标题+日期），点击跳转到日记详情页。</w:t>
            </w:r>
          </w:p>
          <w:p w14:paraId="676F132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飞向城市动画 ：点击城市列表或直接点击地球上的标记点后，相机以 cubic ease-in-out 缓动平滑飞向该城市位置，实现流畅的地理探索转场。</w:t>
            </w:r>
          </w:p>
          <w:p w14:paraId="2B3DAFD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左侧搜索面板 ：可折叠的城市搜索列表（支持按城市名/省份/国家搜索），到访次数统计标签。</w:t>
            </w:r>
          </w:p>
          <w:p w14:paraId="788F45DB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右上角统计栏 ：城市数/日记数/国家地区数三项统计。</w:t>
            </w:r>
          </w:p>
          <w:p w14:paraId="7E3F3DF0" w14:textId="77777777" w:rsidR="00326FF8" w:rsidRDefault="00326FF8" w:rsidP="00326FF8">
            <w:pPr>
              <w:rPr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迷你模式 ：支持在日记主页中以 mini 模式嵌入，降低顶点数和纹理分辨率以优化性能。 </w:t>
            </w:r>
          </w:p>
          <w:p w14:paraId="2B77EDB4" w14:textId="148CDF13" w:rsidR="00326FF8" w:rsidRPr="00CB2754" w:rsidRDefault="00326FF8" w:rsidP="00326FF8">
            <w:pPr>
              <w:rPr>
                <w:rFonts w:hint="eastAsia"/>
                <w:b/>
                <w:bCs/>
                <w:sz w:val="20"/>
                <w:lang w:eastAsia="zh-CN"/>
              </w:rPr>
            </w:pP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7.</w:t>
            </w:r>
            <w:r w:rsidRPr="00CB2754">
              <w:rPr>
                <w:rFonts w:hint="eastAsia"/>
                <w:b/>
                <w:bCs/>
                <w:sz w:val="20"/>
                <w:lang w:eastAsia="zh-CN"/>
              </w:rPr>
              <w:t>【日记后端核心系统】</w:t>
            </w:r>
          </w:p>
          <w:p w14:paraId="32E6D1B5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肖宙航全面负责日记模块的后端开发：</w:t>
            </w:r>
          </w:p>
          <w:p w14:paraId="5C07D2E3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</w:p>
          <w:p w14:paraId="333228E8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日记 CRUD（diary.py） ：创建/读取/更新/删除日记的完整 REST API，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支持分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页、筛选、排序。处理压缩存储的自动解压（对调用方透明）。</w:t>
            </w:r>
          </w:p>
          <w:p w14:paraId="265808FA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城市标签系统 ：通过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CityExtractor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工具类从日记标题、正文和行程中自动提取城市名称（支持 30+ 别名映射，如"帝都→北京""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魔都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 xml:space="preserve">→上海"），建立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DiaryCity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（城市库）和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DiaryCityTag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（日记-城市关联）的倒排索引表，实现城市维度的快速检索。</w:t>
            </w:r>
          </w:p>
          <w:p w14:paraId="1A5D173E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FTS5 全文检索（diary_fts.py） ：创建 SQLite FTS5 虚拟表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travel_diaries_fts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（索引 title/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content_plain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city_text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tag_text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四个字段），使用 unicode61 tokenizer 支持中文分词。搜索采用 BM25 算法相关性排序，三阶段搜索策略：精确 MATCH → 拆字 OR 模糊组合 → LIKE 降级回退。支持 snippet 高亮摘要（标题和正文分别截取， &lt;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em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&gt; 标签标记匹配词）。标题精确查找使用 SHA256 哈希 + NFKC 标准化，实现 O(1) 级别查找。</w:t>
            </w:r>
          </w:p>
          <w:p w14:paraId="005176C0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 xml:space="preserve">-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Gzip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压缩存储（algorithms/core.py） ：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compresslevel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=6 的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Gzip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压缩算法，将日记的 content 和 itinerary 合并压缩为 BLOB 字段存储。关键创新：压缩前将 content 的纯文本副本（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content_plain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字段）保留在数据库中，专供 FTS 全文索引使用，完美解决"压缩数据无法直接检索"的矛盾。</w:t>
            </w:r>
          </w:p>
          <w:p w14:paraId="50455354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视频上传与 H.265 压缩（diary.py + video_compressor.py） ：支持 mp4/mov/avi/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webm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mkv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格式上传，100MB 大小限制，自动 H.265 转码压缩（调用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FFmpeg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命令行），压缩比和编码耗时实时返回。</w:t>
            </w:r>
          </w:p>
          <w:p w14:paraId="0E9AA479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AIGC 动画生成（diary.py + aigc_animation.py） ：</w:t>
            </w:r>
            <w:r w:rsidRPr="00326FF8">
              <w:rPr>
                <w:rFonts w:hint="eastAsia"/>
                <w:sz w:val="20"/>
                <w:lang w:eastAsia="zh-CN"/>
              </w:rPr>
              <w:lastRenderedPageBreak/>
              <w:t xml:space="preserve">调用智谱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CogVideo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图生视频 API，根据日记的第一张图片自动生成 5-6 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秒旅游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动画视频，动画 URL 自动回写数据库。</w:t>
            </w:r>
          </w:p>
          <w:p w14:paraId="5DA4677C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日记推荐引擎（diary_recommend.py） ：独立算法模块，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TopK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最小堆排序（O(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NlogK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)）+ 多因子加权融合（score = 0.4×热度log归一化 + 0.3×评分置信度调整 + 0.3×Jaccard兴趣相似度）+ 多路归并排序 +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DiarySearchEngine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倒排索引查找引擎。</w:t>
            </w:r>
          </w:p>
          <w:p w14:paraId="0722DC5D" w14:textId="77777777" w:rsidR="00326FF8" w:rsidRPr="00326FF8" w:rsidRDefault="00326FF8" w:rsidP="00326FF8">
            <w:pPr>
              <w:rPr>
                <w:rFonts w:hint="eastAsia"/>
                <w:sz w:val="20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公开日记接口 ：/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api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/diaries/public 返回精选公开日记，/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api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/library/diaries 支持按城市、类型、排序方式的日记库查询。</w:t>
            </w:r>
          </w:p>
          <w:p w14:paraId="45977524" w14:textId="5F6C86DE" w:rsidR="00B60D1A" w:rsidRDefault="00326FF8" w:rsidP="00326FF8">
            <w:pPr>
              <w:rPr>
                <w:rFonts w:hint="eastAsia"/>
                <w:lang w:eastAsia="zh-CN"/>
              </w:rPr>
            </w:pPr>
            <w:r w:rsidRPr="00326FF8">
              <w:rPr>
                <w:rFonts w:hint="eastAsia"/>
                <w:sz w:val="20"/>
                <w:lang w:eastAsia="zh-CN"/>
              </w:rPr>
              <w:t>- 评分评论系统 ：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DiaryRating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（评分）+ 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DiaryComment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>（评论）两表，支持五星评分（唯一约束防重复）、楼中楼回复（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parent_id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自关联）、</w:t>
            </w:r>
            <w:proofErr w:type="gramStart"/>
            <w:r w:rsidRPr="00326FF8">
              <w:rPr>
                <w:rFonts w:hint="eastAsia"/>
                <w:sz w:val="20"/>
                <w:lang w:eastAsia="zh-CN"/>
              </w:rPr>
              <w:t>点赞计数</w:t>
            </w:r>
            <w:proofErr w:type="gramEnd"/>
            <w:r w:rsidRPr="00326FF8">
              <w:rPr>
                <w:rFonts w:hint="eastAsia"/>
                <w:sz w:val="20"/>
                <w:lang w:eastAsia="zh-CN"/>
              </w:rPr>
              <w:t>、软删除（</w:t>
            </w:r>
            <w:proofErr w:type="spellStart"/>
            <w:r w:rsidRPr="00326FF8">
              <w:rPr>
                <w:rFonts w:hint="eastAsia"/>
                <w:sz w:val="20"/>
                <w:lang w:eastAsia="zh-CN"/>
              </w:rPr>
              <w:t>is_deleted</w:t>
            </w:r>
            <w:proofErr w:type="spellEnd"/>
            <w:r w:rsidRPr="00326FF8">
              <w:rPr>
                <w:rFonts w:hint="eastAsia"/>
                <w:sz w:val="20"/>
                <w:lang w:eastAsia="zh-CN"/>
              </w:rPr>
              <w:t xml:space="preserve"> 标记）。</w:t>
            </w:r>
            <w:r w:rsidR="00000000">
              <w:rPr>
                <w:sz w:val="20"/>
                <w:lang w:eastAsia="zh-CN"/>
              </w:rPr>
              <w:br/>
            </w:r>
          </w:p>
        </w:tc>
        <w:tc>
          <w:tcPr>
            <w:tcW w:w="951" w:type="dxa"/>
          </w:tcPr>
          <w:p w14:paraId="5E75C9BB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35</w:t>
            </w:r>
          </w:p>
        </w:tc>
      </w:tr>
    </w:tbl>
    <w:p w14:paraId="438CA07F" w14:textId="77777777" w:rsidR="00B60D1A" w:rsidRDefault="00B60D1A">
      <w:pPr>
        <w:rPr>
          <w:rFonts w:hint="eastAsia"/>
        </w:rPr>
      </w:pPr>
    </w:p>
    <w:p w14:paraId="04F5EECC" w14:textId="77777777" w:rsidR="00B60D1A" w:rsidRDefault="00000000">
      <w:pPr>
        <w:pStyle w:val="1"/>
      </w:pPr>
      <w:r>
        <w:rPr>
          <w:rFonts w:ascii="微软雅黑" w:eastAsia="微软雅黑" w:hAnsi="微软雅黑"/>
        </w:rPr>
        <w:t>三、开发任务清单</w:t>
      </w:r>
    </w:p>
    <w:p w14:paraId="69D6C699" w14:textId="77777777" w:rsidR="00B60D1A" w:rsidRDefault="00000000">
      <w:pPr>
        <w:rPr>
          <w:rFonts w:hint="eastAsia"/>
          <w:lang w:eastAsia="zh-CN"/>
        </w:rPr>
      </w:pPr>
      <w:r>
        <w:rPr>
          <w:lang w:eastAsia="zh-CN"/>
        </w:rPr>
        <w:t>下表列出了项目中所有主要开发任务的功能描述及主要负责人。每个任务编号对应系统中的一个独立功能模块或子系统。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2057"/>
        <w:gridCol w:w="3516"/>
        <w:gridCol w:w="1648"/>
      </w:tblGrid>
      <w:tr w:rsidR="00B60D1A" w14:paraId="3396321F" w14:textId="77777777">
        <w:trPr>
          <w:jc w:val="center"/>
        </w:trPr>
        <w:tc>
          <w:tcPr>
            <w:tcW w:w="2160" w:type="dxa"/>
            <w:shd w:val="clear" w:color="auto" w:fill="4472C4"/>
          </w:tcPr>
          <w:p w14:paraId="6F8DC827" w14:textId="77777777" w:rsidR="00B60D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编号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2D446194" w14:textId="77777777" w:rsidR="00B60D1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任务名称</w:t>
            </w:r>
          </w:p>
        </w:tc>
        <w:tc>
          <w:tcPr>
            <w:tcW w:w="2160" w:type="dxa"/>
            <w:shd w:val="clear" w:color="auto" w:fill="4472C4"/>
          </w:tcPr>
          <w:p w14:paraId="33602356" w14:textId="77777777" w:rsidR="00B60D1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160" w:type="dxa"/>
            <w:shd w:val="clear" w:color="auto" w:fill="4472C4"/>
          </w:tcPr>
          <w:p w14:paraId="0A387968" w14:textId="77777777" w:rsidR="00B60D1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负责人</w:t>
            </w:r>
          </w:p>
        </w:tc>
      </w:tr>
      <w:tr w:rsidR="00B60D1A" w14:paraId="3751B943" w14:textId="77777777">
        <w:trPr>
          <w:jc w:val="center"/>
        </w:trPr>
        <w:tc>
          <w:tcPr>
            <w:tcW w:w="2160" w:type="dxa"/>
          </w:tcPr>
          <w:p w14:paraId="240D909A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</w:t>
            </w:r>
          </w:p>
        </w:tc>
        <w:tc>
          <w:tcPr>
            <w:tcW w:w="2160" w:type="dxa"/>
          </w:tcPr>
          <w:p w14:paraId="37712668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项目初始框架搭建</w:t>
            </w:r>
          </w:p>
        </w:tc>
        <w:tc>
          <w:tcPr>
            <w:tcW w:w="2160" w:type="dxa"/>
          </w:tcPr>
          <w:p w14:paraId="0ADB420B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Vue 3工程化配置、Vue Router路由系统与守卫、全局Navbar组件、暗色科技感CSS变量主题系统、全部20个前端页面初始版本创建、api/stores/data前端基础设施、FastAPI主程序/CORS/静态文件挂载/路由注册、SQLite数据库14张核心表定义、核心算法模块框架</w:t>
            </w:r>
          </w:p>
        </w:tc>
        <w:tc>
          <w:tcPr>
            <w:tcW w:w="2160" w:type="dxa"/>
          </w:tcPr>
          <w:p w14:paraId="188166CE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790D26E9" w14:textId="77777777">
        <w:trPr>
          <w:jc w:val="center"/>
        </w:trPr>
        <w:tc>
          <w:tcPr>
            <w:tcW w:w="2160" w:type="dxa"/>
          </w:tcPr>
          <w:p w14:paraId="553D23AB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</w:t>
            </w:r>
          </w:p>
        </w:tc>
        <w:tc>
          <w:tcPr>
            <w:tcW w:w="2160" w:type="dxa"/>
          </w:tcPr>
          <w:p w14:paraId="258E3947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TopK堆排序景点推荐</w:t>
            </w:r>
          </w:p>
        </w:tc>
        <w:tc>
          <w:tcPr>
            <w:tcW w:w="2160" w:type="dxa"/>
          </w:tcPr>
          <w:p w14:paraId="5C3830AF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实现</w:t>
            </w:r>
            <w:proofErr w:type="gramStart"/>
            <w:r>
              <w:rPr>
                <w:sz w:val="20"/>
                <w:lang w:eastAsia="zh-CN"/>
              </w:rPr>
              <w:t>小顶堆</w:t>
            </w:r>
            <w:proofErr w:type="gramEnd"/>
            <w:r>
              <w:rPr>
                <w:sz w:val="20"/>
                <w:lang w:eastAsia="zh-CN"/>
              </w:rPr>
              <w:t>降序排序（评分/热度），自实现</w:t>
            </w:r>
            <w:proofErr w:type="spellStart"/>
            <w:r>
              <w:rPr>
                <w:sz w:val="20"/>
                <w:lang w:eastAsia="zh-CN"/>
              </w:rPr>
              <w:t>MaxHeap</w:t>
            </w:r>
            <w:proofErr w:type="spellEnd"/>
            <w:proofErr w:type="gramStart"/>
            <w:r>
              <w:rPr>
                <w:sz w:val="20"/>
                <w:lang w:eastAsia="zh-CN"/>
              </w:rPr>
              <w:t>大顶堆升序</w:t>
            </w:r>
            <w:proofErr w:type="gramEnd"/>
            <w:r>
              <w:rPr>
                <w:sz w:val="20"/>
                <w:lang w:eastAsia="zh-CN"/>
              </w:rPr>
              <w:t>排序（距离），支持多城市多因子加权融合推荐，前后端双端实现</w:t>
            </w:r>
          </w:p>
        </w:tc>
        <w:tc>
          <w:tcPr>
            <w:tcW w:w="2160" w:type="dxa"/>
          </w:tcPr>
          <w:p w14:paraId="72B085E2" w14:textId="16324A74" w:rsidR="00B60D1A" w:rsidRDefault="00CB2754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赵联超</w:t>
            </w:r>
            <w:proofErr w:type="gramEnd"/>
          </w:p>
        </w:tc>
      </w:tr>
      <w:tr w:rsidR="00B60D1A" w14:paraId="6F81EA43" w14:textId="77777777">
        <w:trPr>
          <w:jc w:val="center"/>
        </w:trPr>
        <w:tc>
          <w:tcPr>
            <w:tcW w:w="2160" w:type="dxa"/>
          </w:tcPr>
          <w:p w14:paraId="089AA392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C-3</w:t>
            </w:r>
          </w:p>
        </w:tc>
        <w:tc>
          <w:tcPr>
            <w:tcW w:w="2160" w:type="dxa"/>
          </w:tcPr>
          <w:p w14:paraId="2F81D34F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Dijkstra最短路径规划</w:t>
            </w:r>
          </w:p>
        </w:tc>
        <w:tc>
          <w:tcPr>
            <w:tcW w:w="2160" w:type="dxa"/>
          </w:tcPr>
          <w:p w14:paraId="22944B2D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优先队列优化Dijkstra，支持道路类型过滤（步行/骑行/电瓶车），MD5哈希拥挤度实时加权，最短距离/最短时间双策略</w:t>
            </w:r>
          </w:p>
        </w:tc>
        <w:tc>
          <w:tcPr>
            <w:tcW w:w="2160" w:type="dxa"/>
          </w:tcPr>
          <w:p w14:paraId="2E14D025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张芳源</w:t>
            </w:r>
            <w:proofErr w:type="spellEnd"/>
          </w:p>
        </w:tc>
      </w:tr>
      <w:tr w:rsidR="00B60D1A" w14:paraId="78568D5B" w14:textId="77777777">
        <w:trPr>
          <w:jc w:val="center"/>
        </w:trPr>
        <w:tc>
          <w:tcPr>
            <w:tcW w:w="2160" w:type="dxa"/>
          </w:tcPr>
          <w:p w14:paraId="66050FD6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C-4</w:t>
            </w:r>
          </w:p>
        </w:tc>
        <w:tc>
          <w:tcPr>
            <w:tcW w:w="2160" w:type="dxa"/>
          </w:tcPr>
          <w:p w14:paraId="6B3D7C8D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TSP多点巡游求解</w:t>
            </w:r>
          </w:p>
        </w:tc>
        <w:tc>
          <w:tcPr>
            <w:tcW w:w="2160" w:type="dxa"/>
          </w:tcPr>
          <w:p w14:paraId="30E01812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自适应求解器：n≤12使用Held-Karp状态压缩DP精确算法O(n²·2ⁿ)，n&gt;12使用贪心+2-opt启发式O(n²)，支持切换交通方式自动重排</w:t>
            </w:r>
          </w:p>
        </w:tc>
        <w:tc>
          <w:tcPr>
            <w:tcW w:w="2160" w:type="dxa"/>
          </w:tcPr>
          <w:p w14:paraId="20084548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张芳源</w:t>
            </w:r>
            <w:proofErr w:type="spellEnd"/>
          </w:p>
        </w:tc>
      </w:tr>
      <w:tr w:rsidR="00B60D1A" w14:paraId="1EDAD7C7" w14:textId="77777777">
        <w:trPr>
          <w:jc w:val="center"/>
        </w:trPr>
        <w:tc>
          <w:tcPr>
            <w:tcW w:w="2160" w:type="dxa"/>
          </w:tcPr>
          <w:p w14:paraId="2B79D0B9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C-5</w:t>
            </w:r>
          </w:p>
        </w:tc>
        <w:tc>
          <w:tcPr>
            <w:tcW w:w="2160" w:type="dxa"/>
          </w:tcPr>
          <w:p w14:paraId="7B491C00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高德地图集成与路线渲染</w:t>
            </w:r>
          </w:p>
        </w:tc>
        <w:tc>
          <w:tcPr>
            <w:tcW w:w="2160" w:type="dxa"/>
          </w:tcPr>
          <w:p w14:paraId="3EC42130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AmapContainer.vue组件封装，Walking/Riding插件真实道路折线绘制，高德安全密钥配置，Geocoding</w:t>
            </w:r>
            <w:r>
              <w:rPr>
                <w:sz w:val="20"/>
              </w:rPr>
              <w:lastRenderedPageBreak/>
              <w:t>真实坐标获取</w:t>
            </w:r>
          </w:p>
        </w:tc>
        <w:tc>
          <w:tcPr>
            <w:tcW w:w="2160" w:type="dxa"/>
          </w:tcPr>
          <w:p w14:paraId="053A0B9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张芳源</w:t>
            </w:r>
          </w:p>
        </w:tc>
      </w:tr>
      <w:tr w:rsidR="00B60D1A" w14:paraId="5DAE6DD8" w14:textId="77777777">
        <w:trPr>
          <w:jc w:val="center"/>
        </w:trPr>
        <w:tc>
          <w:tcPr>
            <w:tcW w:w="2160" w:type="dxa"/>
          </w:tcPr>
          <w:p w14:paraId="4C94AACF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C-6</w:t>
            </w:r>
          </w:p>
        </w:tc>
        <w:tc>
          <w:tcPr>
            <w:tcW w:w="2160" w:type="dxa"/>
          </w:tcPr>
          <w:p w14:paraId="7E69A5E8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室内外一体化导航</w:t>
            </w:r>
          </w:p>
        </w:tc>
        <w:tc>
          <w:tcPr>
            <w:tcW w:w="2160" w:type="dxa"/>
          </w:tcPr>
          <w:p w14:paraId="360EA5E6" w14:textId="77777777" w:rsidR="00B60D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基于北邮主楼</w:t>
            </w:r>
            <w:proofErr w:type="gramEnd"/>
            <w:r>
              <w:rPr>
                <w:sz w:val="20"/>
                <w:lang w:eastAsia="zh-CN"/>
              </w:rPr>
              <w:t>真实3层结构建模（1F-3F），大门→电梯→楼层跨楼层导航，三个预设场景（到电梯/到301教室/到2F卫生间），智能楼层联动</w:t>
            </w:r>
          </w:p>
        </w:tc>
        <w:tc>
          <w:tcPr>
            <w:tcW w:w="2160" w:type="dxa"/>
          </w:tcPr>
          <w:p w14:paraId="6AFF42B1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张芳源</w:t>
            </w:r>
            <w:proofErr w:type="spellEnd"/>
          </w:p>
        </w:tc>
      </w:tr>
      <w:tr w:rsidR="00B60D1A" w14:paraId="78C04376" w14:textId="77777777">
        <w:trPr>
          <w:jc w:val="center"/>
        </w:trPr>
        <w:tc>
          <w:tcPr>
            <w:tcW w:w="2160" w:type="dxa"/>
          </w:tcPr>
          <w:p w14:paraId="07B8E6E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C-7</w:t>
            </w:r>
          </w:p>
        </w:tc>
        <w:tc>
          <w:tcPr>
            <w:tcW w:w="2160" w:type="dxa"/>
          </w:tcPr>
          <w:p w14:paraId="5B7E7020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首页堆叠式轮播</w:t>
            </w:r>
          </w:p>
        </w:tc>
        <w:tc>
          <w:tcPr>
            <w:tcW w:w="2160" w:type="dxa"/>
          </w:tcPr>
          <w:p w14:paraId="1CA0576A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数据驱动偏移算法（translateX/scale/zIndex/opacity动态计算），悬停即切换（Hover-to-Swap），动态进度条（5秒自动切换+手动联动）</w:t>
            </w:r>
          </w:p>
        </w:tc>
        <w:tc>
          <w:tcPr>
            <w:tcW w:w="2160" w:type="dxa"/>
          </w:tcPr>
          <w:p w14:paraId="4E46448A" w14:textId="31F4C710" w:rsidR="00B60D1A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</w:rPr>
              <w:t>张芳源</w:t>
            </w:r>
            <w:proofErr w:type="spellEnd"/>
          </w:p>
        </w:tc>
      </w:tr>
      <w:tr w:rsidR="00B60D1A" w14:paraId="219991DF" w14:textId="77777777">
        <w:trPr>
          <w:jc w:val="center"/>
        </w:trPr>
        <w:tc>
          <w:tcPr>
            <w:tcW w:w="2160" w:type="dxa"/>
          </w:tcPr>
          <w:p w14:paraId="02E90433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C-8</w:t>
            </w:r>
          </w:p>
        </w:tc>
        <w:tc>
          <w:tcPr>
            <w:tcW w:w="2160" w:type="dxa"/>
          </w:tcPr>
          <w:p w14:paraId="4052D598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图片资源系统</w:t>
            </w:r>
          </w:p>
        </w:tc>
        <w:tc>
          <w:tcPr>
            <w:tcW w:w="2160" w:type="dxa"/>
          </w:tcPr>
          <w:p w14:paraId="44D9037C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百度景点/下厨房美食/</w:t>
            </w:r>
            <w:proofErr w:type="spellStart"/>
            <w:r>
              <w:rPr>
                <w:sz w:val="20"/>
                <w:lang w:eastAsia="zh-CN"/>
              </w:rPr>
              <w:t>Unsplash</w:t>
            </w:r>
            <w:proofErr w:type="spellEnd"/>
            <w:r>
              <w:rPr>
                <w:sz w:val="20"/>
                <w:lang w:eastAsia="zh-CN"/>
              </w:rPr>
              <w:t>城市三个爬虫脚本，景点图片按城市分类层级结构，前后端图片映射同步更新，冗余文件清理</w:t>
            </w:r>
          </w:p>
        </w:tc>
        <w:tc>
          <w:tcPr>
            <w:tcW w:w="2160" w:type="dxa"/>
          </w:tcPr>
          <w:p w14:paraId="54677FAA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张芳源</w:t>
            </w:r>
            <w:proofErr w:type="spellEnd"/>
          </w:p>
        </w:tc>
      </w:tr>
      <w:tr w:rsidR="00B60D1A" w14:paraId="11EC3EAC" w14:textId="77777777">
        <w:trPr>
          <w:jc w:val="center"/>
        </w:trPr>
        <w:tc>
          <w:tcPr>
            <w:tcW w:w="2160" w:type="dxa"/>
          </w:tcPr>
          <w:p w14:paraId="1B7DEE2F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C-9</w:t>
            </w:r>
          </w:p>
        </w:tc>
        <w:tc>
          <w:tcPr>
            <w:tcW w:w="2160" w:type="dxa"/>
          </w:tcPr>
          <w:p w14:paraId="4927303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场所查询系统</w:t>
            </w:r>
          </w:p>
        </w:tc>
        <w:tc>
          <w:tcPr>
            <w:tcW w:w="2160" w:type="dxa"/>
          </w:tcPr>
          <w:p w14:paraId="7F711E64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基于OSM数据</w:t>
            </w:r>
            <w:proofErr w:type="gramStart"/>
            <w:r>
              <w:rPr>
                <w:sz w:val="20"/>
                <w:lang w:eastAsia="zh-CN"/>
              </w:rPr>
              <w:t>重建北邮校园</w:t>
            </w:r>
            <w:proofErr w:type="gramEnd"/>
            <w:r>
              <w:rPr>
                <w:sz w:val="20"/>
                <w:lang w:eastAsia="zh-CN"/>
              </w:rPr>
              <w:t>路网（1653节点/2575边），</w:t>
            </w:r>
            <w:proofErr w:type="gramStart"/>
            <w:r>
              <w:rPr>
                <w:sz w:val="20"/>
                <w:lang w:eastAsia="zh-CN"/>
              </w:rPr>
              <w:t>图距离</w:t>
            </w:r>
            <w:proofErr w:type="gramEnd"/>
            <w:r>
              <w:rPr>
                <w:sz w:val="20"/>
                <w:lang w:eastAsia="zh-CN"/>
              </w:rPr>
              <w:t>排序（非直线距离），类别芯片过滤+关键词跨类别搜索，中英文别名映射，差异化拥挤度模拟</w:t>
            </w:r>
          </w:p>
        </w:tc>
        <w:tc>
          <w:tcPr>
            <w:tcW w:w="2160" w:type="dxa"/>
          </w:tcPr>
          <w:p w14:paraId="31A7EAEC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张芳源</w:t>
            </w:r>
            <w:proofErr w:type="spellEnd"/>
          </w:p>
        </w:tc>
      </w:tr>
      <w:tr w:rsidR="00B60D1A" w14:paraId="1F68FBCF" w14:textId="77777777">
        <w:trPr>
          <w:jc w:val="center"/>
        </w:trPr>
        <w:tc>
          <w:tcPr>
            <w:tcW w:w="2160" w:type="dxa"/>
          </w:tcPr>
          <w:p w14:paraId="2F2D0548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C-10</w:t>
            </w:r>
          </w:p>
        </w:tc>
        <w:tc>
          <w:tcPr>
            <w:tcW w:w="2160" w:type="dxa"/>
          </w:tcPr>
          <w:p w14:paraId="6D3068DB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美食推荐系统</w:t>
            </w:r>
          </w:p>
        </w:tc>
        <w:tc>
          <w:tcPr>
            <w:tcW w:w="2160" w:type="dxa"/>
          </w:tcPr>
          <w:p w14:paraId="75338142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多城市菜系动态适配V4（21城×8菜系霓虹标签），西安美食数据V3（堆排序Top-K+7菜系过滤），附近美食</w:t>
            </w:r>
            <w:proofErr w:type="gramStart"/>
            <w:r>
              <w:rPr>
                <w:sz w:val="20"/>
                <w:lang w:eastAsia="zh-CN"/>
              </w:rPr>
              <w:t>图距离</w:t>
            </w:r>
            <w:proofErr w:type="gramEnd"/>
            <w:r>
              <w:rPr>
                <w:sz w:val="20"/>
                <w:lang w:eastAsia="zh-CN"/>
              </w:rPr>
              <w:t>推荐，美食爬虫脚本</w:t>
            </w:r>
          </w:p>
        </w:tc>
        <w:tc>
          <w:tcPr>
            <w:tcW w:w="2160" w:type="dxa"/>
          </w:tcPr>
          <w:p w14:paraId="53F2A9CD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张芳源</w:t>
            </w:r>
            <w:proofErr w:type="spellEnd"/>
          </w:p>
        </w:tc>
      </w:tr>
      <w:tr w:rsidR="00B60D1A" w14:paraId="677F5874" w14:textId="77777777">
        <w:trPr>
          <w:jc w:val="center"/>
        </w:trPr>
        <w:tc>
          <w:tcPr>
            <w:tcW w:w="2160" w:type="dxa"/>
          </w:tcPr>
          <w:p w14:paraId="199101FA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C-11</w:t>
            </w:r>
          </w:p>
        </w:tc>
        <w:tc>
          <w:tcPr>
            <w:tcW w:w="2160" w:type="dxa"/>
          </w:tcPr>
          <w:p w14:paraId="6B059C20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旅游日记CRUD与UI</w:t>
            </w:r>
          </w:p>
        </w:tc>
        <w:tc>
          <w:tcPr>
            <w:tcW w:w="2160" w:type="dxa"/>
          </w:tcPr>
          <w:p w14:paraId="51435C54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四种日记类型模板（行程/美食/摄影/随笔），三次UI重构（空白态→双栏+AI输入框→智能编辑器），富文本编辑，图片上传，城市标签自动提取</w:t>
            </w:r>
          </w:p>
        </w:tc>
        <w:tc>
          <w:tcPr>
            <w:tcW w:w="2160" w:type="dxa"/>
          </w:tcPr>
          <w:p w14:paraId="2039E127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肖宙航</w:t>
            </w:r>
            <w:proofErr w:type="spellEnd"/>
          </w:p>
        </w:tc>
      </w:tr>
      <w:tr w:rsidR="00B60D1A" w14:paraId="18FA8705" w14:textId="77777777">
        <w:trPr>
          <w:jc w:val="center"/>
        </w:trPr>
        <w:tc>
          <w:tcPr>
            <w:tcW w:w="2160" w:type="dxa"/>
          </w:tcPr>
          <w:p w14:paraId="1B71385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C-12</w:t>
            </w:r>
          </w:p>
        </w:tc>
        <w:tc>
          <w:tcPr>
            <w:tcW w:w="2160" w:type="dxa"/>
          </w:tcPr>
          <w:p w14:paraId="618AAE5A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日记详情页与社区</w:t>
            </w:r>
          </w:p>
        </w:tc>
        <w:tc>
          <w:tcPr>
            <w:tcW w:w="2160" w:type="dxa"/>
          </w:tcPr>
          <w:p w14:paraId="204FA99C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DiaryDetail.vue（Markdown渲染+图片画廊+3篇示例日记），DiaryLibrary.vue日记库（城市倒排索引），评分评论系统（五星评分/楼中楼/点赞/软删除）</w:t>
            </w:r>
          </w:p>
        </w:tc>
        <w:tc>
          <w:tcPr>
            <w:tcW w:w="2160" w:type="dxa"/>
          </w:tcPr>
          <w:p w14:paraId="2B2A834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肖宙航</w:t>
            </w:r>
          </w:p>
        </w:tc>
      </w:tr>
      <w:tr w:rsidR="00B60D1A" w14:paraId="061711D0" w14:textId="77777777">
        <w:trPr>
          <w:jc w:val="center"/>
        </w:trPr>
        <w:tc>
          <w:tcPr>
            <w:tcW w:w="2160" w:type="dxa"/>
          </w:tcPr>
          <w:p w14:paraId="5E1A90F3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C-13</w:t>
            </w:r>
          </w:p>
        </w:tc>
        <w:tc>
          <w:tcPr>
            <w:tcW w:w="2160" w:type="dxa"/>
          </w:tcPr>
          <w:p w14:paraId="3C3794B7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FTS5 BM25全文检索</w:t>
            </w:r>
          </w:p>
        </w:tc>
        <w:tc>
          <w:tcPr>
            <w:tcW w:w="2160" w:type="dxa"/>
          </w:tcPr>
          <w:p w14:paraId="3B511389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SQLite FTS5虚拟表+BM25相关性排序+高亮摘要，三阶段搜索策略：精确MATCH→拆字OR模糊组合→LIKE降级回退，SHA256标题哈希O(1)精确查找</w:t>
            </w:r>
          </w:p>
        </w:tc>
        <w:tc>
          <w:tcPr>
            <w:tcW w:w="2160" w:type="dxa"/>
          </w:tcPr>
          <w:p w14:paraId="30674D8E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肖宙航</w:t>
            </w:r>
          </w:p>
        </w:tc>
      </w:tr>
      <w:tr w:rsidR="00B60D1A" w14:paraId="1550498C" w14:textId="77777777">
        <w:trPr>
          <w:jc w:val="center"/>
        </w:trPr>
        <w:tc>
          <w:tcPr>
            <w:tcW w:w="2160" w:type="dxa"/>
          </w:tcPr>
          <w:p w14:paraId="3E13082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C-14</w:t>
            </w:r>
          </w:p>
        </w:tc>
        <w:tc>
          <w:tcPr>
            <w:tcW w:w="2160" w:type="dxa"/>
          </w:tcPr>
          <w:p w14:paraId="7B2C3407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日记</w:t>
            </w:r>
            <w:proofErr w:type="spellStart"/>
            <w:r>
              <w:rPr>
                <w:sz w:val="20"/>
                <w:lang w:eastAsia="zh-CN"/>
              </w:rPr>
              <w:t>Gzip</w:t>
            </w:r>
            <w:proofErr w:type="spellEnd"/>
            <w:r>
              <w:rPr>
                <w:sz w:val="20"/>
                <w:lang w:eastAsia="zh-CN"/>
              </w:rPr>
              <w:t>无损压缩</w:t>
            </w:r>
          </w:p>
        </w:tc>
        <w:tc>
          <w:tcPr>
            <w:tcW w:w="2160" w:type="dxa"/>
          </w:tcPr>
          <w:p w14:paraId="69D4E069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compresslevel</w:t>
            </w:r>
            <w:proofErr w:type="spellEnd"/>
            <w:r>
              <w:rPr>
                <w:sz w:val="20"/>
              </w:rPr>
              <w:t>=6 Gzip压缩日记content+itinerary，压缩前保留content_plain纯文本副本专供FTS索引（解决压缩与检索矛盾），解压对调用方透明</w:t>
            </w:r>
          </w:p>
        </w:tc>
        <w:tc>
          <w:tcPr>
            <w:tcW w:w="2160" w:type="dxa"/>
          </w:tcPr>
          <w:p w14:paraId="26B1FD5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肖宙航</w:t>
            </w:r>
          </w:p>
        </w:tc>
      </w:tr>
      <w:tr w:rsidR="00B60D1A" w14:paraId="44F13CDD" w14:textId="77777777">
        <w:trPr>
          <w:jc w:val="center"/>
        </w:trPr>
        <w:tc>
          <w:tcPr>
            <w:tcW w:w="2160" w:type="dxa"/>
          </w:tcPr>
          <w:p w14:paraId="44224505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C-15</w:t>
            </w:r>
          </w:p>
        </w:tc>
        <w:tc>
          <w:tcPr>
            <w:tcW w:w="2160" w:type="dxa"/>
          </w:tcPr>
          <w:p w14:paraId="71BE9D64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AIGC日记动画与视频上传</w:t>
            </w:r>
          </w:p>
        </w:tc>
        <w:tc>
          <w:tcPr>
            <w:tcW w:w="2160" w:type="dxa"/>
          </w:tcPr>
          <w:p w14:paraId="38A8F798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AIGC图生视频API（智谱</w:t>
            </w:r>
            <w:proofErr w:type="spellStart"/>
            <w:r>
              <w:rPr>
                <w:sz w:val="20"/>
                <w:lang w:eastAsia="zh-CN"/>
              </w:rPr>
              <w:t>CogVideo</w:t>
            </w:r>
            <w:proofErr w:type="spellEnd"/>
            <w:r>
              <w:rPr>
                <w:sz w:val="20"/>
                <w:lang w:eastAsia="zh-CN"/>
              </w:rPr>
              <w:t>）自动生成5-6秒旅游动画，视频上传（H.265压缩转码/格式校验/100MB限制），压缩比/编码耗时实时返回</w:t>
            </w:r>
          </w:p>
        </w:tc>
        <w:tc>
          <w:tcPr>
            <w:tcW w:w="2160" w:type="dxa"/>
          </w:tcPr>
          <w:p w14:paraId="452F5C35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肖宙航</w:t>
            </w:r>
            <w:proofErr w:type="spellEnd"/>
          </w:p>
        </w:tc>
      </w:tr>
      <w:tr w:rsidR="00B60D1A" w14:paraId="02C089CE" w14:textId="77777777">
        <w:trPr>
          <w:jc w:val="center"/>
        </w:trPr>
        <w:tc>
          <w:tcPr>
            <w:tcW w:w="2160" w:type="dxa"/>
          </w:tcPr>
          <w:p w14:paraId="75B8BB6E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C-16</w:t>
            </w:r>
          </w:p>
        </w:tc>
        <w:tc>
          <w:tcPr>
            <w:tcW w:w="2160" w:type="dxa"/>
          </w:tcPr>
          <w:p w14:paraId="4AFB604C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3D数字地球旅行足迹</w:t>
            </w:r>
          </w:p>
        </w:tc>
        <w:tc>
          <w:tcPr>
            <w:tcW w:w="2160" w:type="dxa"/>
          </w:tcPr>
          <w:p w14:paraId="28AA2ED5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Three.js自定义WebGL Shader（赛博着色/电子网格/夜景灯光/海洋高光/扫描线/全息辉光），城市星芒标记+全球边界线</w:t>
            </w:r>
            <w:proofErr w:type="spellStart"/>
            <w:r>
              <w:rPr>
                <w:sz w:val="20"/>
                <w:lang w:eastAsia="zh-CN"/>
              </w:rPr>
              <w:t>GeoJSON</w:t>
            </w:r>
            <w:proofErr w:type="spellEnd"/>
            <w:r>
              <w:rPr>
                <w:sz w:val="20"/>
                <w:lang w:eastAsia="zh-CN"/>
              </w:rPr>
              <w:t>加载+全息HUD面</w:t>
            </w:r>
            <w:r>
              <w:rPr>
                <w:sz w:val="20"/>
                <w:lang w:eastAsia="zh-CN"/>
              </w:rPr>
              <w:lastRenderedPageBreak/>
              <w:t>板+</w:t>
            </w:r>
            <w:proofErr w:type="gramStart"/>
            <w:r>
              <w:rPr>
                <w:sz w:val="20"/>
                <w:lang w:eastAsia="zh-CN"/>
              </w:rPr>
              <w:t>飞城动画</w:t>
            </w:r>
            <w:proofErr w:type="gramEnd"/>
          </w:p>
        </w:tc>
        <w:tc>
          <w:tcPr>
            <w:tcW w:w="2160" w:type="dxa"/>
          </w:tcPr>
          <w:p w14:paraId="23D37873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肖宙航</w:t>
            </w:r>
            <w:proofErr w:type="spellEnd"/>
          </w:p>
        </w:tc>
      </w:tr>
      <w:tr w:rsidR="00B60D1A" w14:paraId="1823A74E" w14:textId="77777777">
        <w:trPr>
          <w:jc w:val="center"/>
        </w:trPr>
        <w:tc>
          <w:tcPr>
            <w:tcW w:w="2160" w:type="dxa"/>
          </w:tcPr>
          <w:p w14:paraId="2F7355E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C-17</w:t>
            </w:r>
          </w:p>
        </w:tc>
        <w:tc>
          <w:tcPr>
            <w:tcW w:w="2160" w:type="dxa"/>
          </w:tcPr>
          <w:p w14:paraId="76B2CC31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智能日记编辑器</w:t>
            </w:r>
          </w:p>
        </w:tc>
        <w:tc>
          <w:tcPr>
            <w:tcW w:w="2160" w:type="dxa"/>
          </w:tcPr>
          <w:p w14:paraId="445065C4" w14:textId="20BDC8D0" w:rsidR="00B60D1A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SmartDiaryEditor.vue</w:t>
            </w:r>
            <w:proofErr w:type="spellEnd"/>
            <w:r>
              <w:rPr>
                <w:sz w:val="20"/>
                <w:lang w:eastAsia="zh-CN"/>
              </w:rPr>
              <w:t>，一键排版/AI生成/5种写作风格切换（治愈/幽默/纪实/诗意/简洁），智能时间轴解析算法，智能标题生成</w:t>
            </w:r>
            <w:r w:rsidR="00CB2754">
              <w:rPr>
                <w:rFonts w:hint="eastAsia"/>
                <w:sz w:val="20"/>
                <w:lang w:eastAsia="zh-CN"/>
              </w:rPr>
              <w:t>，</w:t>
            </w:r>
            <w:r w:rsidR="00CB2754">
              <w:rPr>
                <w:sz w:val="20"/>
                <w:lang w:eastAsia="zh-CN"/>
              </w:rPr>
              <w:t>行程-日记闭环桥接（tripDiaryBridge.js）</w:t>
            </w:r>
          </w:p>
        </w:tc>
        <w:tc>
          <w:tcPr>
            <w:tcW w:w="2160" w:type="dxa"/>
          </w:tcPr>
          <w:p w14:paraId="5B5CF4AE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肖宙航</w:t>
            </w:r>
            <w:proofErr w:type="spellEnd"/>
          </w:p>
        </w:tc>
      </w:tr>
      <w:tr w:rsidR="00B60D1A" w14:paraId="374B4920" w14:textId="77777777">
        <w:trPr>
          <w:jc w:val="center"/>
        </w:trPr>
        <w:tc>
          <w:tcPr>
            <w:tcW w:w="2160" w:type="dxa"/>
          </w:tcPr>
          <w:p w14:paraId="2AD62AFD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C-18</w:t>
            </w:r>
          </w:p>
        </w:tc>
        <w:tc>
          <w:tcPr>
            <w:tcW w:w="2160" w:type="dxa"/>
          </w:tcPr>
          <w:p w14:paraId="753BE29B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小红书智能行程导入</w:t>
            </w:r>
          </w:p>
        </w:tc>
        <w:tc>
          <w:tcPr>
            <w:tcW w:w="2160" w:type="dxa"/>
          </w:tcPr>
          <w:p w14:paraId="15714514" w14:textId="14EDF08C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LLM解析小红书内容→提取目的地/天数/景点按天分配/美食推荐，别名映射模糊匹配数据库景点</w:t>
            </w:r>
            <w:r w:rsidR="00CB2754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2160" w:type="dxa"/>
          </w:tcPr>
          <w:p w14:paraId="3573D1FB" w14:textId="6B3BA586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66483A26" w14:textId="77777777">
        <w:trPr>
          <w:jc w:val="center"/>
        </w:trPr>
        <w:tc>
          <w:tcPr>
            <w:tcW w:w="2160" w:type="dxa"/>
          </w:tcPr>
          <w:p w14:paraId="5E411A47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C-19</w:t>
            </w:r>
          </w:p>
        </w:tc>
        <w:tc>
          <w:tcPr>
            <w:tcW w:w="2160" w:type="dxa"/>
          </w:tcPr>
          <w:p w14:paraId="029A04D7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AI智能对话助手</w:t>
            </w:r>
          </w:p>
        </w:tc>
        <w:tc>
          <w:tcPr>
            <w:tcW w:w="2160" w:type="dxa"/>
          </w:tcPr>
          <w:p w14:paraId="69B866EC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DeepSeek API流式对话（deepseek-v4-pro），多轮对话上下文记忆，自动识别目的地/天数（支持中文/阿拉伯数字），结构化行程卡片生成与一键保存</w:t>
            </w:r>
          </w:p>
        </w:tc>
        <w:tc>
          <w:tcPr>
            <w:tcW w:w="2160" w:type="dxa"/>
          </w:tcPr>
          <w:p w14:paraId="62515C21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21B16E5F" w14:textId="77777777">
        <w:trPr>
          <w:jc w:val="center"/>
        </w:trPr>
        <w:tc>
          <w:tcPr>
            <w:tcW w:w="2160" w:type="dxa"/>
          </w:tcPr>
          <w:p w14:paraId="7BEBADAD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C-20</w:t>
            </w:r>
          </w:p>
        </w:tc>
        <w:tc>
          <w:tcPr>
            <w:tcW w:w="2160" w:type="dxa"/>
          </w:tcPr>
          <w:p w14:paraId="1B72B8F1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TBTI旅行人格测试</w:t>
            </w:r>
          </w:p>
        </w:tc>
        <w:tc>
          <w:tcPr>
            <w:tcW w:w="2160" w:type="dxa"/>
          </w:tcPr>
          <w:p w14:paraId="1B2DA907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20题测评→4维人格（P/E/S/C）→16型旅行人格，低多边形SVG动画形象，人格匹配权重嵌入推荐排序算法，测试结果持久化与人格驱动力推荐联动</w:t>
            </w:r>
          </w:p>
        </w:tc>
        <w:tc>
          <w:tcPr>
            <w:tcW w:w="2160" w:type="dxa"/>
          </w:tcPr>
          <w:p w14:paraId="41BA4337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4E5DF3B9" w14:textId="77777777">
        <w:trPr>
          <w:jc w:val="center"/>
        </w:trPr>
        <w:tc>
          <w:tcPr>
            <w:tcW w:w="2160" w:type="dxa"/>
          </w:tcPr>
          <w:p w14:paraId="2EE400BD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C-21</w:t>
            </w:r>
          </w:p>
        </w:tc>
        <w:tc>
          <w:tcPr>
            <w:tcW w:w="2160" w:type="dxa"/>
          </w:tcPr>
          <w:p w14:paraId="7BFD1E69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AI多风格语音导游</w:t>
            </w:r>
          </w:p>
        </w:tc>
        <w:tc>
          <w:tcPr>
            <w:tcW w:w="2160" w:type="dxa"/>
          </w:tcPr>
          <w:p w14:paraId="3884947C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DeepSeek生成导游词×火山引擎TTS语音合成，理性派/感性派/</w:t>
            </w:r>
            <w:proofErr w:type="gramStart"/>
            <w:r>
              <w:rPr>
                <w:sz w:val="20"/>
                <w:lang w:eastAsia="zh-CN"/>
              </w:rPr>
              <w:t>吃货派</w:t>
            </w:r>
            <w:proofErr w:type="gramEnd"/>
            <w:r>
              <w:rPr>
                <w:sz w:val="20"/>
                <w:lang w:eastAsia="zh-CN"/>
              </w:rPr>
              <w:t>三种风格，</w:t>
            </w:r>
            <w:proofErr w:type="spellStart"/>
            <w:r>
              <w:rPr>
                <w:sz w:val="20"/>
                <w:lang w:eastAsia="zh-CN"/>
              </w:rPr>
              <w:t>TourGuide</w:t>
            </w:r>
            <w:proofErr w:type="spellEnd"/>
            <w:r>
              <w:rPr>
                <w:sz w:val="20"/>
                <w:lang w:eastAsia="zh-CN"/>
              </w:rPr>
              <w:t>数据库表缓存导游词+MP3音频，二次访问免生成</w:t>
            </w:r>
          </w:p>
        </w:tc>
        <w:tc>
          <w:tcPr>
            <w:tcW w:w="2160" w:type="dxa"/>
          </w:tcPr>
          <w:p w14:paraId="51413A1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10407F3F" w14:textId="77777777">
        <w:trPr>
          <w:jc w:val="center"/>
        </w:trPr>
        <w:tc>
          <w:tcPr>
            <w:tcW w:w="2160" w:type="dxa"/>
          </w:tcPr>
          <w:p w14:paraId="055BCD9D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C-22</w:t>
            </w:r>
          </w:p>
        </w:tc>
        <w:tc>
          <w:tcPr>
            <w:tcW w:w="2160" w:type="dxa"/>
          </w:tcPr>
          <w:p w14:paraId="2DEBA580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AI VLOG一键成片</w:t>
            </w:r>
          </w:p>
        </w:tc>
        <w:tc>
          <w:tcPr>
            <w:tcW w:w="2160" w:type="dxa"/>
          </w:tcPr>
          <w:p w14:paraId="4438F272" w14:textId="77777777" w:rsidR="00B60D1A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Seedance</w:t>
            </w:r>
            <w:proofErr w:type="spellEnd"/>
            <w:r>
              <w:rPr>
                <w:sz w:val="20"/>
                <w:lang w:eastAsia="zh-CN"/>
              </w:rPr>
              <w:t>图生视频+文生视频API，AI自动</w:t>
            </w:r>
            <w:proofErr w:type="gramStart"/>
            <w:r>
              <w:rPr>
                <w:sz w:val="20"/>
                <w:lang w:eastAsia="zh-CN"/>
              </w:rPr>
              <w:t>编写分</w:t>
            </w:r>
            <w:proofErr w:type="gramEnd"/>
            <w:r>
              <w:rPr>
                <w:sz w:val="20"/>
                <w:lang w:eastAsia="zh-CN"/>
              </w:rPr>
              <w:t>镜脚本，</w:t>
            </w:r>
            <w:proofErr w:type="spellStart"/>
            <w:r>
              <w:rPr>
                <w:sz w:val="20"/>
                <w:lang w:eastAsia="zh-CN"/>
              </w:rPr>
              <w:t>FFmpeg</w:t>
            </w:r>
            <w:proofErr w:type="spellEnd"/>
            <w:r>
              <w:rPr>
                <w:sz w:val="20"/>
                <w:lang w:eastAsia="zh-CN"/>
              </w:rPr>
              <w:t>多片段拼接合成，</w:t>
            </w:r>
            <w:proofErr w:type="spellStart"/>
            <w:r>
              <w:rPr>
                <w:sz w:val="20"/>
                <w:lang w:eastAsia="zh-CN"/>
              </w:rPr>
              <w:t>VlogTask</w:t>
            </w:r>
            <w:proofErr w:type="spellEnd"/>
            <w:r>
              <w:rPr>
                <w:sz w:val="20"/>
                <w:lang w:eastAsia="zh-CN"/>
              </w:rPr>
              <w:t>异步任务管理表+实时进度追踪+历史VLOG管理</w:t>
            </w:r>
          </w:p>
        </w:tc>
        <w:tc>
          <w:tcPr>
            <w:tcW w:w="2160" w:type="dxa"/>
          </w:tcPr>
          <w:p w14:paraId="57B9DC2D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286C559E" w14:textId="77777777">
        <w:trPr>
          <w:jc w:val="center"/>
        </w:trPr>
        <w:tc>
          <w:tcPr>
            <w:tcW w:w="2160" w:type="dxa"/>
          </w:tcPr>
          <w:p w14:paraId="155E3FA6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C-23</w:t>
            </w:r>
          </w:p>
        </w:tc>
        <w:tc>
          <w:tcPr>
            <w:tcW w:w="2160" w:type="dxa"/>
          </w:tcPr>
          <w:p w14:paraId="5BBC79C7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用户认证与个人中心</w:t>
            </w:r>
          </w:p>
        </w:tc>
        <w:tc>
          <w:tcPr>
            <w:tcW w:w="2160" w:type="dxa"/>
          </w:tcPr>
          <w:p w14:paraId="6898A327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JWT注册/登录/个人资料管理，用户头像上传，旅行足迹统计</w:t>
            </w:r>
          </w:p>
        </w:tc>
        <w:tc>
          <w:tcPr>
            <w:tcW w:w="2160" w:type="dxa"/>
          </w:tcPr>
          <w:p w14:paraId="42B80388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75D6201E" w14:textId="77777777">
        <w:trPr>
          <w:jc w:val="center"/>
        </w:trPr>
        <w:tc>
          <w:tcPr>
            <w:tcW w:w="2160" w:type="dxa"/>
          </w:tcPr>
          <w:p w14:paraId="5F1D66BD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C-24</w:t>
            </w:r>
          </w:p>
        </w:tc>
        <w:tc>
          <w:tcPr>
            <w:tcW w:w="2160" w:type="dxa"/>
          </w:tcPr>
          <w:p w14:paraId="05FB406C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旅行相册与拍照点位</w:t>
            </w:r>
          </w:p>
        </w:tc>
        <w:tc>
          <w:tcPr>
            <w:tcW w:w="2160" w:type="dxa"/>
          </w:tcPr>
          <w:p w14:paraId="12E327F5" w14:textId="77777777" w:rsidR="00B60D1A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Photos.vue</w:t>
            </w:r>
            <w:proofErr w:type="spellEnd"/>
            <w:r>
              <w:rPr>
                <w:sz w:val="20"/>
                <w:lang w:eastAsia="zh-CN"/>
              </w:rPr>
              <w:t>按行程分组的云端相册系统（时间轴/行程视图切换），</w:t>
            </w:r>
            <w:proofErr w:type="spellStart"/>
            <w:r>
              <w:rPr>
                <w:sz w:val="20"/>
                <w:lang w:eastAsia="zh-CN"/>
              </w:rPr>
              <w:t>PhotoSpots</w:t>
            </w:r>
            <w:proofErr w:type="spellEnd"/>
            <w:r>
              <w:rPr>
                <w:sz w:val="20"/>
                <w:lang w:eastAsia="zh-CN"/>
              </w:rPr>
              <w:t>拍照点位功能（UGC样片上传+位置描述+取景角度指南）</w:t>
            </w:r>
          </w:p>
        </w:tc>
        <w:tc>
          <w:tcPr>
            <w:tcW w:w="2160" w:type="dxa"/>
          </w:tcPr>
          <w:p w14:paraId="2F80A8BD" w14:textId="322E8986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0C2A24D3" w14:textId="77777777">
        <w:trPr>
          <w:jc w:val="center"/>
        </w:trPr>
        <w:tc>
          <w:tcPr>
            <w:tcW w:w="2160" w:type="dxa"/>
          </w:tcPr>
          <w:p w14:paraId="329B075A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C-25</w:t>
            </w:r>
          </w:p>
        </w:tc>
        <w:tc>
          <w:tcPr>
            <w:tcW w:w="2160" w:type="dxa"/>
          </w:tcPr>
          <w:p w14:paraId="0075C344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收藏与人格社区</w:t>
            </w:r>
          </w:p>
        </w:tc>
        <w:tc>
          <w:tcPr>
            <w:tcW w:w="2160" w:type="dxa"/>
          </w:tcPr>
          <w:p w14:paraId="40D0CAB0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景点/美食一键收藏与个人收藏夹管理，人格类型详情页+16种专属低多边形SVG形象展示</w:t>
            </w:r>
          </w:p>
        </w:tc>
        <w:tc>
          <w:tcPr>
            <w:tcW w:w="2160" w:type="dxa"/>
          </w:tcPr>
          <w:p w14:paraId="24FCAA9E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赵联超</w:t>
            </w:r>
          </w:p>
        </w:tc>
      </w:tr>
      <w:tr w:rsidR="00B60D1A" w14:paraId="009D89F4" w14:textId="77777777">
        <w:trPr>
          <w:jc w:val="center"/>
        </w:trPr>
        <w:tc>
          <w:tcPr>
            <w:tcW w:w="2160" w:type="dxa"/>
          </w:tcPr>
          <w:p w14:paraId="47D379AF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C-26</w:t>
            </w:r>
          </w:p>
        </w:tc>
        <w:tc>
          <w:tcPr>
            <w:tcW w:w="2160" w:type="dxa"/>
          </w:tcPr>
          <w:p w14:paraId="16F00FE9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系统启动配置与维护</w:t>
            </w:r>
          </w:p>
        </w:tc>
        <w:tc>
          <w:tcPr>
            <w:tcW w:w="2160" w:type="dxa"/>
          </w:tcPr>
          <w:p w14:paraId="129F0F40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启动.bat一键启动脚本、QUICKSTART.md快速开始文档、清理39个临时脚本优化项目结构、修复City.vue语法/API路径/图片引用等早期问题、.gitignore配置排除travel.db和videos</w:t>
            </w:r>
          </w:p>
        </w:tc>
        <w:tc>
          <w:tcPr>
            <w:tcW w:w="2160" w:type="dxa"/>
          </w:tcPr>
          <w:p w14:paraId="7B18C72A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肖宙航</w:t>
            </w:r>
          </w:p>
        </w:tc>
      </w:tr>
      <w:tr w:rsidR="00B60D1A" w14:paraId="11528C25" w14:textId="77777777">
        <w:trPr>
          <w:jc w:val="center"/>
        </w:trPr>
        <w:tc>
          <w:tcPr>
            <w:tcW w:w="2160" w:type="dxa"/>
          </w:tcPr>
          <w:p w14:paraId="36C1F423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C-27</w:t>
            </w:r>
          </w:p>
        </w:tc>
        <w:tc>
          <w:tcPr>
            <w:tcW w:w="2160" w:type="dxa"/>
          </w:tcPr>
          <w:p w14:paraId="49BFB9C8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README/CHANGELOG文档</w:t>
            </w:r>
          </w:p>
        </w:tc>
        <w:tc>
          <w:tcPr>
            <w:tcW w:w="2160" w:type="dxa"/>
          </w:tcPr>
          <w:p w14:paraId="5B471581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README.md项目介绍与技术文档，CHANGELOG.md详细技术变更历史记录</w:t>
            </w:r>
          </w:p>
        </w:tc>
        <w:tc>
          <w:tcPr>
            <w:tcW w:w="2160" w:type="dxa"/>
          </w:tcPr>
          <w:p w14:paraId="5110ECA0" w14:textId="77777777" w:rsidR="00B60D1A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张芳源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肖宙航</w:t>
            </w:r>
            <w:proofErr w:type="spellEnd"/>
          </w:p>
        </w:tc>
      </w:tr>
    </w:tbl>
    <w:p w14:paraId="26D72F00" w14:textId="77777777" w:rsidR="00B60D1A" w:rsidRDefault="00B60D1A">
      <w:pPr>
        <w:rPr>
          <w:rFonts w:hint="eastAsia"/>
        </w:rPr>
      </w:pPr>
    </w:p>
    <w:p w14:paraId="2832D863" w14:textId="77777777" w:rsidR="00B60D1A" w:rsidRDefault="00000000">
      <w:pPr>
        <w:pStyle w:val="1"/>
      </w:pPr>
      <w:r>
        <w:rPr>
          <w:rFonts w:ascii="微软雅黑" w:eastAsia="微软雅黑" w:hAnsi="微软雅黑"/>
        </w:rPr>
        <w:lastRenderedPageBreak/>
        <w:t>四、开发时间线</w:t>
      </w:r>
    </w:p>
    <w:p w14:paraId="41A40915" w14:textId="77777777" w:rsidR="00B60D1A" w:rsidRDefault="00000000">
      <w:pPr>
        <w:rPr>
          <w:rFonts w:hint="eastAsia"/>
          <w:lang w:eastAsia="zh-CN"/>
        </w:rPr>
      </w:pPr>
      <w:r>
        <w:rPr>
          <w:lang w:eastAsia="zh-CN"/>
        </w:rPr>
        <w:t>本项目从2026年3月13日启动到2026年6月13日交付，历时约3个月，跨越四个主要开发阶段。以下时间线基于GitHub提交记录整理。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1"/>
        <w:gridCol w:w="2077"/>
        <w:gridCol w:w="2082"/>
        <w:gridCol w:w="2616"/>
      </w:tblGrid>
      <w:tr w:rsidR="00B60D1A" w14:paraId="17CCEF14" w14:textId="77777777">
        <w:trPr>
          <w:jc w:val="center"/>
        </w:trPr>
        <w:tc>
          <w:tcPr>
            <w:tcW w:w="2160" w:type="dxa"/>
            <w:shd w:val="clear" w:color="auto" w:fill="4472C4"/>
          </w:tcPr>
          <w:p w14:paraId="4CFD5088" w14:textId="77777777" w:rsidR="00B60D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月份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2D074C72" w14:textId="77777777" w:rsidR="00B60D1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周次</w:t>
            </w:r>
          </w:p>
        </w:tc>
        <w:tc>
          <w:tcPr>
            <w:tcW w:w="2160" w:type="dxa"/>
            <w:shd w:val="clear" w:color="auto" w:fill="4472C4"/>
          </w:tcPr>
          <w:p w14:paraId="0C0C7F7E" w14:textId="77777777" w:rsidR="00B60D1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2160" w:type="dxa"/>
            <w:shd w:val="clear" w:color="auto" w:fill="4472C4"/>
          </w:tcPr>
          <w:p w14:paraId="5683C297" w14:textId="77777777" w:rsidR="00B60D1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主要开发内容</w:t>
            </w:r>
          </w:p>
        </w:tc>
      </w:tr>
      <w:tr w:rsidR="00B60D1A" w14:paraId="36D39BD0" w14:textId="77777777">
        <w:trPr>
          <w:jc w:val="center"/>
        </w:trPr>
        <w:tc>
          <w:tcPr>
            <w:tcW w:w="2160" w:type="dxa"/>
          </w:tcPr>
          <w:p w14:paraId="2BFC8C09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2026年3月</w:t>
            </w:r>
          </w:p>
        </w:tc>
        <w:tc>
          <w:tcPr>
            <w:tcW w:w="2160" w:type="dxa"/>
          </w:tcPr>
          <w:p w14:paraId="129510D6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第1-2周</w:t>
            </w:r>
          </w:p>
        </w:tc>
        <w:tc>
          <w:tcPr>
            <w:tcW w:w="2160" w:type="dxa"/>
          </w:tcPr>
          <w:p w14:paraId="7BB393DE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项目启动</w:t>
            </w:r>
          </w:p>
        </w:tc>
        <w:tc>
          <w:tcPr>
            <w:tcW w:w="2160" w:type="dxa"/>
          </w:tcPr>
          <w:p w14:paraId="333C9958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赵</w:t>
            </w:r>
            <w:proofErr w:type="gramStart"/>
            <w:r>
              <w:rPr>
                <w:sz w:val="20"/>
                <w:lang w:eastAsia="zh-CN"/>
              </w:rPr>
              <w:t>联超创建</w:t>
            </w:r>
            <w:proofErr w:type="gramEnd"/>
            <w:r>
              <w:rPr>
                <w:sz w:val="20"/>
                <w:lang w:eastAsia="zh-CN"/>
              </w:rPr>
              <w:t>项目初始框架（前端20页面+后端主程序+数据库模型+算法框架），肖宙航修复早期问题（图片引用/API路径/</w:t>
            </w:r>
            <w:proofErr w:type="spellStart"/>
            <w:r>
              <w:rPr>
                <w:sz w:val="20"/>
                <w:lang w:eastAsia="zh-CN"/>
              </w:rPr>
              <w:t>City.vue</w:t>
            </w:r>
            <w:proofErr w:type="spellEnd"/>
            <w:r>
              <w:rPr>
                <w:sz w:val="20"/>
                <w:lang w:eastAsia="zh-CN"/>
              </w:rPr>
              <w:t>语法/启动脚本），</w:t>
            </w:r>
            <w:proofErr w:type="gramStart"/>
            <w:r>
              <w:rPr>
                <w:sz w:val="20"/>
                <w:lang w:eastAsia="zh-CN"/>
              </w:rPr>
              <w:t>张芳源搭建</w:t>
            </w:r>
            <w:proofErr w:type="gramEnd"/>
            <w:r>
              <w:rPr>
                <w:sz w:val="20"/>
                <w:lang w:eastAsia="zh-CN"/>
              </w:rPr>
              <w:t>高德地图集成与图片资源系统</w:t>
            </w:r>
          </w:p>
        </w:tc>
      </w:tr>
      <w:tr w:rsidR="00B60D1A" w14:paraId="25E3F447" w14:textId="77777777">
        <w:trPr>
          <w:jc w:val="center"/>
        </w:trPr>
        <w:tc>
          <w:tcPr>
            <w:tcW w:w="2160" w:type="dxa"/>
          </w:tcPr>
          <w:p w14:paraId="6F0D420B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2026年3月</w:t>
            </w:r>
          </w:p>
        </w:tc>
        <w:tc>
          <w:tcPr>
            <w:tcW w:w="2160" w:type="dxa"/>
          </w:tcPr>
          <w:p w14:paraId="6AAB84C6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第3-4周</w:t>
            </w:r>
          </w:p>
        </w:tc>
        <w:tc>
          <w:tcPr>
            <w:tcW w:w="2160" w:type="dxa"/>
          </w:tcPr>
          <w:p w14:paraId="5111859B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核心功能开发</w:t>
            </w:r>
          </w:p>
        </w:tc>
        <w:tc>
          <w:tcPr>
            <w:tcW w:w="2160" w:type="dxa"/>
          </w:tcPr>
          <w:p w14:paraId="283F77CE" w14:textId="77777777" w:rsidR="00B60D1A" w:rsidRDefault="00000000">
            <w:pPr>
              <w:rPr>
                <w:rFonts w:hint="eastAsia"/>
              </w:rPr>
            </w:pPr>
            <w:proofErr w:type="gramStart"/>
            <w:r>
              <w:rPr>
                <w:sz w:val="20"/>
                <w:lang w:eastAsia="zh-CN"/>
              </w:rPr>
              <w:t>张芳源重构</w:t>
            </w:r>
            <w:proofErr w:type="gramEnd"/>
            <w:r>
              <w:rPr>
                <w:sz w:val="20"/>
                <w:lang w:eastAsia="zh-CN"/>
              </w:rPr>
              <w:t>首页堆叠式轮播（Hover-to-Swap+动态进度条），编写爬虫脚本重构图片资源系统，全面升级路线规划（真实道路渲染/TSP重排/高德密钥）。肖宙航日记模块第一次大规模重构（类型模板/公开日记/</w:t>
            </w:r>
            <w:proofErr w:type="gramStart"/>
            <w:r>
              <w:rPr>
                <w:sz w:val="20"/>
                <w:lang w:eastAsia="zh-CN"/>
              </w:rPr>
              <w:t>空状态</w:t>
            </w:r>
            <w:proofErr w:type="gramEnd"/>
            <w:r>
              <w:rPr>
                <w:sz w:val="20"/>
                <w:lang w:eastAsia="zh-CN"/>
              </w:rPr>
              <w:t>设计/数据库扩展/小红书导入优化），随后完成第二次UI重构（双栏+AI输入框+毛玻璃</w:t>
            </w:r>
            <w:proofErr w:type="gramStart"/>
            <w:r>
              <w:rPr>
                <w:sz w:val="20"/>
                <w:lang w:eastAsia="zh-CN"/>
              </w:rPr>
              <w:t>侧边栏</w:t>
            </w:r>
            <w:proofErr w:type="gramEnd"/>
            <w:r>
              <w:rPr>
                <w:sz w:val="20"/>
                <w:lang w:eastAsia="zh-CN"/>
              </w:rPr>
              <w:t>+日记详情页+评分评论系统）。</w:t>
            </w:r>
            <w:proofErr w:type="spellStart"/>
            <w:r>
              <w:rPr>
                <w:sz w:val="20"/>
              </w:rPr>
              <w:t>赵联超开发AI对话系统接入DeepSeek</w:t>
            </w:r>
            <w:proofErr w:type="spellEnd"/>
            <w:r>
              <w:rPr>
                <w:sz w:val="20"/>
              </w:rPr>
              <w:t xml:space="preserve"> API</w:t>
            </w:r>
          </w:p>
        </w:tc>
      </w:tr>
      <w:tr w:rsidR="00B60D1A" w14:paraId="281FC66C" w14:textId="77777777">
        <w:trPr>
          <w:jc w:val="center"/>
        </w:trPr>
        <w:tc>
          <w:tcPr>
            <w:tcW w:w="2160" w:type="dxa"/>
          </w:tcPr>
          <w:p w14:paraId="351F047C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2026年4月</w:t>
            </w:r>
          </w:p>
        </w:tc>
        <w:tc>
          <w:tcPr>
            <w:tcW w:w="2160" w:type="dxa"/>
          </w:tcPr>
          <w:p w14:paraId="01FBE7D6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第5-8周</w:t>
            </w:r>
          </w:p>
        </w:tc>
        <w:tc>
          <w:tcPr>
            <w:tcW w:w="2160" w:type="dxa"/>
          </w:tcPr>
          <w:p w14:paraId="37F9A79A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导航深化与日记深耕</w:t>
            </w:r>
          </w:p>
        </w:tc>
        <w:tc>
          <w:tcPr>
            <w:tcW w:w="2160" w:type="dxa"/>
          </w:tcPr>
          <w:p w14:paraId="7F9F94E3" w14:textId="77777777" w:rsidR="00B60D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张芳源基于</w:t>
            </w:r>
            <w:proofErr w:type="gramEnd"/>
            <w:r>
              <w:rPr>
                <w:sz w:val="20"/>
                <w:lang w:eastAsia="zh-CN"/>
              </w:rPr>
              <w:t>OSM真实地图数据</w:t>
            </w:r>
            <w:proofErr w:type="gramStart"/>
            <w:r>
              <w:rPr>
                <w:sz w:val="20"/>
                <w:lang w:eastAsia="zh-CN"/>
              </w:rPr>
              <w:t>重建北邮校园</w:t>
            </w:r>
            <w:proofErr w:type="gramEnd"/>
            <w:r>
              <w:rPr>
                <w:sz w:val="20"/>
                <w:lang w:eastAsia="zh-CN"/>
              </w:rPr>
              <w:t>路网（1653节点/2575边），新增室内导航功能（3层建模/三个预设场景），完善场所查询。肖宙航开发智能日记编辑器（</w:t>
            </w:r>
            <w:proofErr w:type="spellStart"/>
            <w:r>
              <w:rPr>
                <w:sz w:val="20"/>
                <w:lang w:eastAsia="zh-CN"/>
              </w:rPr>
              <w:t>SmartDiaryEditor</w:t>
            </w:r>
            <w:proofErr w:type="spellEnd"/>
            <w:r>
              <w:rPr>
                <w:sz w:val="20"/>
                <w:lang w:eastAsia="zh-CN"/>
              </w:rPr>
              <w:t>/5种AI风格/时间轴解析），实现行程与日记闭环（tripDiaryBridge.js），修复评论评分系统并新增日记库。赵</w:t>
            </w:r>
            <w:proofErr w:type="gramStart"/>
            <w:r>
              <w:rPr>
                <w:sz w:val="20"/>
                <w:lang w:eastAsia="zh-CN"/>
              </w:rPr>
              <w:t>联超完成</w:t>
            </w:r>
            <w:proofErr w:type="gramEnd"/>
            <w:r>
              <w:rPr>
                <w:sz w:val="20"/>
                <w:lang w:eastAsia="zh-CN"/>
              </w:rPr>
              <w:t>AI功能多轮优化，更新全部景点真实信息和标签</w:t>
            </w:r>
          </w:p>
        </w:tc>
      </w:tr>
      <w:tr w:rsidR="00B60D1A" w14:paraId="34082F5C" w14:textId="77777777">
        <w:trPr>
          <w:jc w:val="center"/>
        </w:trPr>
        <w:tc>
          <w:tcPr>
            <w:tcW w:w="2160" w:type="dxa"/>
          </w:tcPr>
          <w:p w14:paraId="660BDDBF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2026年5月</w:t>
            </w:r>
          </w:p>
        </w:tc>
        <w:tc>
          <w:tcPr>
            <w:tcW w:w="2160" w:type="dxa"/>
          </w:tcPr>
          <w:p w14:paraId="7046D149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第9-12周</w:t>
            </w:r>
          </w:p>
        </w:tc>
        <w:tc>
          <w:tcPr>
            <w:tcW w:w="2160" w:type="dxa"/>
          </w:tcPr>
          <w:p w14:paraId="67D7C2BF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AI集成与内容生态</w:t>
            </w:r>
          </w:p>
        </w:tc>
        <w:tc>
          <w:tcPr>
            <w:tcW w:w="2160" w:type="dxa"/>
          </w:tcPr>
          <w:p w14:paraId="5B570283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  <w:lang w:eastAsia="zh-CN"/>
              </w:rPr>
              <w:t>赵</w:t>
            </w:r>
            <w:proofErr w:type="gramStart"/>
            <w:r>
              <w:rPr>
                <w:sz w:val="20"/>
                <w:lang w:eastAsia="zh-CN"/>
              </w:rPr>
              <w:t>联超开发</w:t>
            </w:r>
            <w:proofErr w:type="gramEnd"/>
            <w:r>
              <w:rPr>
                <w:sz w:val="20"/>
                <w:lang w:eastAsia="zh-CN"/>
              </w:rPr>
              <w:t>TBTI旅行人格测试系统（16型人格+SVG形象+推荐联动），完成AI多风格语音导游（DeepSeek+火山引擎TTS+数据库缓存），更新景点卡</w:t>
            </w:r>
            <w:r>
              <w:rPr>
                <w:sz w:val="20"/>
                <w:lang w:eastAsia="zh-CN"/>
              </w:rPr>
              <w:lastRenderedPageBreak/>
              <w:t>片UI。</w:t>
            </w:r>
            <w:r>
              <w:rPr>
                <w:sz w:val="20"/>
              </w:rPr>
              <w:t xml:space="preserve">肖宙航完成3D数字地球足迹组件（Three.js </w:t>
            </w:r>
            <w:proofErr w:type="spellStart"/>
            <w:r>
              <w:rPr>
                <w:sz w:val="20"/>
              </w:rPr>
              <w:t>WebGL自定义Shader</w:t>
            </w:r>
            <w:proofErr w:type="spellEnd"/>
            <w:r>
              <w:rPr>
                <w:sz w:val="20"/>
              </w:rPr>
              <w:t>），</w:t>
            </w:r>
            <w:proofErr w:type="spellStart"/>
            <w:r>
              <w:rPr>
                <w:sz w:val="20"/>
              </w:rPr>
              <w:t>更新日记模块。张芳源完善附近美食推荐功能</w:t>
            </w:r>
            <w:proofErr w:type="spellEnd"/>
          </w:p>
        </w:tc>
      </w:tr>
      <w:tr w:rsidR="00B60D1A" w14:paraId="669B086B" w14:textId="77777777">
        <w:trPr>
          <w:jc w:val="center"/>
        </w:trPr>
        <w:tc>
          <w:tcPr>
            <w:tcW w:w="2160" w:type="dxa"/>
          </w:tcPr>
          <w:p w14:paraId="390DB91C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2026年5月</w:t>
            </w:r>
          </w:p>
        </w:tc>
        <w:tc>
          <w:tcPr>
            <w:tcW w:w="2160" w:type="dxa"/>
          </w:tcPr>
          <w:p w14:paraId="5E833519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第13-16周</w:t>
            </w:r>
          </w:p>
        </w:tc>
        <w:tc>
          <w:tcPr>
            <w:tcW w:w="2160" w:type="dxa"/>
          </w:tcPr>
          <w:p w14:paraId="6A98D652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功能完善与系统整合</w:t>
            </w:r>
          </w:p>
        </w:tc>
        <w:tc>
          <w:tcPr>
            <w:tcW w:w="2160" w:type="dxa"/>
          </w:tcPr>
          <w:p w14:paraId="04630A9E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  <w:lang w:eastAsia="zh-CN"/>
              </w:rPr>
              <w:t>张</w:t>
            </w:r>
            <w:proofErr w:type="gramStart"/>
            <w:r>
              <w:rPr>
                <w:sz w:val="20"/>
                <w:lang w:eastAsia="zh-CN"/>
              </w:rPr>
              <w:t>芳源持续</w:t>
            </w:r>
            <w:proofErr w:type="gramEnd"/>
            <w:r>
              <w:rPr>
                <w:sz w:val="20"/>
                <w:lang w:eastAsia="zh-CN"/>
              </w:rPr>
              <w:t>优化场所查询（类别过滤/关键词搜索/别名映射/拥挤度模拟），重构室内导航路网实现智能楼层联动，过滤停车点等干扰节点。肖宙航更新日记板块并添加地球足迹组件。</w:t>
            </w:r>
            <w:proofErr w:type="spellStart"/>
            <w:r>
              <w:rPr>
                <w:sz w:val="20"/>
              </w:rPr>
              <w:t>赵联超持续更新方案演示页面和项目维护</w:t>
            </w:r>
            <w:proofErr w:type="spellEnd"/>
          </w:p>
        </w:tc>
      </w:tr>
      <w:tr w:rsidR="00B60D1A" w14:paraId="72C97574" w14:textId="77777777">
        <w:trPr>
          <w:jc w:val="center"/>
        </w:trPr>
        <w:tc>
          <w:tcPr>
            <w:tcW w:w="2160" w:type="dxa"/>
          </w:tcPr>
          <w:p w14:paraId="649ED37A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2026年6月</w:t>
            </w:r>
          </w:p>
        </w:tc>
        <w:tc>
          <w:tcPr>
            <w:tcW w:w="2160" w:type="dxa"/>
          </w:tcPr>
          <w:p w14:paraId="3C23CAA9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第17-18周</w:t>
            </w:r>
          </w:p>
        </w:tc>
        <w:tc>
          <w:tcPr>
            <w:tcW w:w="2160" w:type="dxa"/>
          </w:tcPr>
          <w:p w14:paraId="442278FB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AIGC集成与最终冲刺</w:t>
            </w:r>
          </w:p>
        </w:tc>
        <w:tc>
          <w:tcPr>
            <w:tcW w:w="2160" w:type="dxa"/>
          </w:tcPr>
          <w:p w14:paraId="798808E0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赵</w:t>
            </w:r>
            <w:proofErr w:type="gramStart"/>
            <w:r>
              <w:rPr>
                <w:sz w:val="20"/>
                <w:lang w:eastAsia="zh-CN"/>
              </w:rPr>
              <w:t>联超完成</w:t>
            </w:r>
            <w:proofErr w:type="gramEnd"/>
            <w:r>
              <w:rPr>
                <w:sz w:val="20"/>
                <w:lang w:eastAsia="zh-CN"/>
              </w:rPr>
              <w:t>AI VLOG一键成片（</w:t>
            </w:r>
            <w:proofErr w:type="spellStart"/>
            <w:r>
              <w:rPr>
                <w:sz w:val="20"/>
                <w:lang w:eastAsia="zh-CN"/>
              </w:rPr>
              <w:t>Seedance</w:t>
            </w:r>
            <w:proofErr w:type="spellEnd"/>
            <w:r>
              <w:rPr>
                <w:sz w:val="20"/>
                <w:lang w:eastAsia="zh-CN"/>
              </w:rPr>
              <w:t>+分镜脚本+</w:t>
            </w:r>
            <w:proofErr w:type="spellStart"/>
            <w:r>
              <w:rPr>
                <w:sz w:val="20"/>
                <w:lang w:eastAsia="zh-CN"/>
              </w:rPr>
              <w:t>FFmpeg</w:t>
            </w:r>
            <w:proofErr w:type="spellEnd"/>
            <w:r>
              <w:rPr>
                <w:sz w:val="20"/>
                <w:lang w:eastAsia="zh-CN"/>
              </w:rPr>
              <w:t>拼接+任务管理）。肖宙航执行大规模功能合并——视频上传（H.265压缩）/FTS5全文检索/</w:t>
            </w:r>
            <w:proofErr w:type="spellStart"/>
            <w:r>
              <w:rPr>
                <w:sz w:val="20"/>
                <w:lang w:eastAsia="zh-CN"/>
              </w:rPr>
              <w:t>Gzip</w:t>
            </w:r>
            <w:proofErr w:type="spellEnd"/>
            <w:r>
              <w:rPr>
                <w:sz w:val="20"/>
                <w:lang w:eastAsia="zh-CN"/>
              </w:rPr>
              <w:t>日记压缩/AIGC动画生成四个子系统全部整合，解决大量合并冲突和bug。张</w:t>
            </w:r>
            <w:proofErr w:type="gramStart"/>
            <w:r>
              <w:rPr>
                <w:sz w:val="20"/>
                <w:lang w:eastAsia="zh-CN"/>
              </w:rPr>
              <w:t>芳源完成</w:t>
            </w:r>
            <w:proofErr w:type="gramEnd"/>
            <w:r>
              <w:rPr>
                <w:sz w:val="20"/>
                <w:lang w:eastAsia="zh-CN"/>
              </w:rPr>
              <w:t>美食系统重大升级（西安V3+多城市V4）、修复行程保存bug、执行多次Merge整合代码</w:t>
            </w:r>
          </w:p>
        </w:tc>
      </w:tr>
      <w:tr w:rsidR="00B60D1A" w14:paraId="4316235E" w14:textId="77777777">
        <w:trPr>
          <w:jc w:val="center"/>
        </w:trPr>
        <w:tc>
          <w:tcPr>
            <w:tcW w:w="2160" w:type="dxa"/>
          </w:tcPr>
          <w:p w14:paraId="35ABDB8D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2026年6月</w:t>
            </w:r>
          </w:p>
        </w:tc>
        <w:tc>
          <w:tcPr>
            <w:tcW w:w="2160" w:type="dxa"/>
          </w:tcPr>
          <w:p w14:paraId="1D12862B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第19周</w:t>
            </w:r>
          </w:p>
        </w:tc>
        <w:tc>
          <w:tcPr>
            <w:tcW w:w="2160" w:type="dxa"/>
          </w:tcPr>
          <w:p w14:paraId="6AB1E035" w14:textId="77777777" w:rsidR="00B60D1A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测试与文档</w:t>
            </w:r>
          </w:p>
        </w:tc>
        <w:tc>
          <w:tcPr>
            <w:tcW w:w="2160" w:type="dxa"/>
          </w:tcPr>
          <w:p w14:paraId="44F3411F" w14:textId="77777777" w:rsidR="00B60D1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全功能测试、算法正确性验证、性能优化、编写全部课程设计文档、准备答辩材料、最终合并与交付</w:t>
            </w:r>
          </w:p>
        </w:tc>
      </w:tr>
    </w:tbl>
    <w:p w14:paraId="4357B693" w14:textId="77777777" w:rsidR="00B60D1A" w:rsidRDefault="00B60D1A">
      <w:pPr>
        <w:rPr>
          <w:rFonts w:hint="eastAsia"/>
          <w:lang w:eastAsia="zh-CN"/>
        </w:rPr>
      </w:pPr>
    </w:p>
    <w:p w14:paraId="1703EEAF" w14:textId="77777777" w:rsidR="00B60D1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五、协作模式</w:t>
      </w:r>
    </w:p>
    <w:p w14:paraId="0CE87BC8" w14:textId="77777777" w:rsidR="00B60D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本项目的开发协作采用了以下模式与工具链：</w:t>
      </w:r>
    </w:p>
    <w:p w14:paraId="4DE150B7" w14:textId="77777777" w:rsidR="00B60D1A" w:rsidRDefault="00000000">
      <w:pPr>
        <w:pStyle w:val="21"/>
      </w:pPr>
      <w:r>
        <w:rPr>
          <w:rFonts w:ascii="微软雅黑" w:eastAsia="微软雅黑" w:hAnsi="微软雅黑"/>
        </w:rPr>
        <w:t xml:space="preserve">5.1 </w:t>
      </w:r>
      <w:proofErr w:type="spellStart"/>
      <w:r>
        <w:rPr>
          <w:rFonts w:ascii="微软雅黑" w:eastAsia="微软雅黑" w:hAnsi="微软雅黑"/>
        </w:rPr>
        <w:t>Git版本控制</w:t>
      </w:r>
      <w:proofErr w:type="spellEnd"/>
    </w:p>
    <w:p w14:paraId="57E26B00" w14:textId="77777777" w:rsidR="00B60D1A" w:rsidRDefault="00000000">
      <w:pPr>
        <w:pStyle w:val="a0"/>
        <w:rPr>
          <w:rFonts w:hint="eastAsia"/>
        </w:rPr>
      </w:pPr>
      <w:r>
        <w:rPr>
          <w:sz w:val="22"/>
        </w:rPr>
        <w:t>仓库地址：https://github.com/Shau-Univerhang/Data-Structures-Course-Project</w:t>
      </w:r>
    </w:p>
    <w:p w14:paraId="242FB5C5" w14:textId="77777777" w:rsidR="00B60D1A" w:rsidRDefault="00000000">
      <w:pPr>
        <w:pStyle w:val="a0"/>
        <w:rPr>
          <w:rFonts w:hint="eastAsia"/>
        </w:rPr>
      </w:pPr>
      <w:r>
        <w:rPr>
          <w:sz w:val="22"/>
        </w:rPr>
        <w:t>提交规范：使用Conventional Commits格式（feat/fix/docs/refactor/merge/chore等）</w:t>
      </w:r>
    </w:p>
    <w:p w14:paraId="555D0714" w14:textId="77777777" w:rsidR="00B60D1A" w:rsidRDefault="00000000">
      <w:pPr>
        <w:pStyle w:val="a0"/>
        <w:rPr>
          <w:rFonts w:hint="eastAsia"/>
        </w:rPr>
      </w:pPr>
      <w:r>
        <w:rPr>
          <w:sz w:val="22"/>
        </w:rPr>
        <w:t>分支策略：张芳源频繁使用git worktree进行多分支并行开发（如worktree-nearby-food-algorithm、worktree-fix-save-trip-bug等），通过Merge操作整合不同功能分支的代码</w:t>
      </w:r>
    </w:p>
    <w:p w14:paraId="6CE5732A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合并流程：当多人修改同一核心文件（database.py、diary.py、main.js等）时，由最后执行合并操作的开发者（多数为</w:t>
      </w:r>
      <w:proofErr w:type="gramStart"/>
      <w:r>
        <w:rPr>
          <w:sz w:val="22"/>
          <w:lang w:eastAsia="zh-CN"/>
        </w:rPr>
        <w:t>张芳源或</w:t>
      </w:r>
      <w:proofErr w:type="gramEnd"/>
      <w:r>
        <w:rPr>
          <w:sz w:val="22"/>
          <w:lang w:eastAsia="zh-CN"/>
        </w:rPr>
        <w:t>肖宙航）负责分析冲突内容并手动合并</w:t>
      </w:r>
    </w:p>
    <w:p w14:paraId="397FF77D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数据冲突：遇到过数据库模型变更后未同步迁移脚本的问题，后续通过在main.py中添加</w:t>
      </w:r>
      <w:proofErr w:type="spellStart"/>
      <w:r>
        <w:rPr>
          <w:sz w:val="22"/>
          <w:lang w:eastAsia="zh-CN"/>
        </w:rPr>
        <w:t>startup_migrations</w:t>
      </w:r>
      <w:proofErr w:type="spellEnd"/>
      <w:r>
        <w:rPr>
          <w:sz w:val="22"/>
          <w:lang w:eastAsia="zh-CN"/>
        </w:rPr>
        <w:t>()自动迁移逻辑得到根本解决</w:t>
      </w:r>
    </w:p>
    <w:p w14:paraId="7D46392B" w14:textId="77777777" w:rsidR="00B60D1A" w:rsidRDefault="00000000">
      <w:pPr>
        <w:pStyle w:val="21"/>
      </w:pPr>
      <w:r>
        <w:rPr>
          <w:rFonts w:ascii="微软雅黑" w:eastAsia="微软雅黑" w:hAnsi="微软雅黑"/>
        </w:rPr>
        <w:t xml:space="preserve">5.2 </w:t>
      </w:r>
      <w:proofErr w:type="spellStart"/>
      <w:r>
        <w:rPr>
          <w:rFonts w:ascii="微软雅黑" w:eastAsia="微软雅黑" w:hAnsi="微软雅黑"/>
        </w:rPr>
        <w:t>AI辅助编程（Vibecoding</w:t>
      </w:r>
      <w:proofErr w:type="spellEnd"/>
      <w:r>
        <w:rPr>
          <w:rFonts w:ascii="微软雅黑" w:eastAsia="微软雅黑" w:hAnsi="微软雅黑"/>
        </w:rPr>
        <w:t>）</w:t>
      </w:r>
    </w:p>
    <w:p w14:paraId="0A0C20C2" w14:textId="77777777" w:rsidR="00B60D1A" w:rsidRDefault="00000000">
      <w:pPr>
        <w:rPr>
          <w:rFonts w:hint="eastAsia"/>
        </w:rPr>
      </w:pPr>
      <w:r>
        <w:t>项目全程采用AI辅助编程模式（Vibecoding），使用Trae IDE + Claude Code作为AI编程代理。开发流程如下：</w:t>
      </w:r>
    </w:p>
    <w:p w14:paraId="0E5168F4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需求描述：将功能需求以自然语言描述给AI代理，提供现有代码上下文</w:t>
      </w:r>
    </w:p>
    <w:p w14:paraId="64340E23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代码分析：AI先读取项目已有代码（core.py、routers、前端组件），理解现有风格和命名规范</w:t>
      </w:r>
    </w:p>
    <w:p w14:paraId="3C0F4914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代码生成：AI代理根据需求生成符合项目风格的前端/后端代码</w:t>
      </w:r>
    </w:p>
    <w:p w14:paraId="3173617A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人工审查：团队成员审查生成的代码，确保逻辑正确性与代码质量</w:t>
      </w:r>
    </w:p>
    <w:p w14:paraId="326F5DA9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集成测试：将审查通过的代码合并到项目中进行集成测试</w:t>
      </w:r>
    </w:p>
    <w:p w14:paraId="7568FC26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迭代优化：发现问题后通过新</w:t>
      </w:r>
      <w:proofErr w:type="gramStart"/>
      <w:r>
        <w:rPr>
          <w:sz w:val="22"/>
          <w:lang w:eastAsia="zh-CN"/>
        </w:rPr>
        <w:t>一</w:t>
      </w:r>
      <w:proofErr w:type="gramEnd"/>
      <w:r>
        <w:rPr>
          <w:sz w:val="22"/>
          <w:lang w:eastAsia="zh-CN"/>
        </w:rPr>
        <w:t>轮对话进行修复和优化</w:t>
      </w:r>
    </w:p>
    <w:p w14:paraId="579E4340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三位成员各自独立使用AI代理开发不同模块，形成了三路并行的开发流水线</w:t>
      </w:r>
    </w:p>
    <w:p w14:paraId="6D86DB6B" w14:textId="77777777" w:rsidR="00B60D1A" w:rsidRDefault="00000000">
      <w:pPr>
        <w:pStyle w:val="21"/>
      </w:pPr>
      <w:r>
        <w:rPr>
          <w:rFonts w:ascii="微软雅黑" w:eastAsia="微软雅黑" w:hAnsi="微软雅黑"/>
        </w:rPr>
        <w:t xml:space="preserve">5.3 </w:t>
      </w:r>
      <w:proofErr w:type="spellStart"/>
      <w:r>
        <w:rPr>
          <w:rFonts w:ascii="微软雅黑" w:eastAsia="微软雅黑" w:hAnsi="微软雅黑"/>
        </w:rPr>
        <w:t>分工策略</w:t>
      </w:r>
      <w:proofErr w:type="spellEnd"/>
    </w:p>
    <w:p w14:paraId="699C8AA9" w14:textId="490A7DC6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模块化分工：</w:t>
      </w:r>
      <w:r w:rsidR="008C4B46">
        <w:rPr>
          <w:rFonts w:hint="eastAsia"/>
          <w:sz w:val="22"/>
          <w:lang w:eastAsia="zh-CN"/>
        </w:rPr>
        <w:t>按照开发页面进行分工，</w:t>
      </w:r>
      <w:proofErr w:type="gramStart"/>
      <w:r>
        <w:rPr>
          <w:sz w:val="22"/>
          <w:lang w:eastAsia="zh-CN"/>
        </w:rPr>
        <w:t>赵联超主导</w:t>
      </w:r>
      <w:proofErr w:type="gramEnd"/>
      <w:r>
        <w:rPr>
          <w:sz w:val="22"/>
          <w:lang w:eastAsia="zh-CN"/>
        </w:rPr>
        <w:t>前端</w:t>
      </w:r>
      <w:r w:rsidR="008C4B46">
        <w:rPr>
          <w:rFonts w:hint="eastAsia"/>
          <w:sz w:val="22"/>
          <w:lang w:eastAsia="zh-CN"/>
        </w:rPr>
        <w:t>整体布局，首页、旅行规划的创建行程、探索、</w:t>
      </w:r>
      <w:r>
        <w:rPr>
          <w:sz w:val="22"/>
          <w:lang w:eastAsia="zh-CN"/>
        </w:rPr>
        <w:t>AI</w:t>
      </w:r>
      <w:r w:rsidR="008C4B46">
        <w:rPr>
          <w:rFonts w:hint="eastAsia"/>
          <w:sz w:val="22"/>
          <w:lang w:eastAsia="zh-CN"/>
        </w:rPr>
        <w:t>、我的页面开发</w:t>
      </w:r>
      <w:r>
        <w:rPr>
          <w:sz w:val="22"/>
          <w:lang w:eastAsia="zh-CN"/>
        </w:rPr>
        <w:t>，</w:t>
      </w:r>
      <w:proofErr w:type="gramStart"/>
      <w:r>
        <w:rPr>
          <w:sz w:val="22"/>
          <w:lang w:eastAsia="zh-CN"/>
        </w:rPr>
        <w:t>张芳源主导</w:t>
      </w:r>
      <w:proofErr w:type="gramEnd"/>
      <w:r w:rsidR="008C4B46">
        <w:rPr>
          <w:rFonts w:hint="eastAsia"/>
          <w:sz w:val="22"/>
          <w:lang w:eastAsia="zh-CN"/>
        </w:rPr>
        <w:t>旅行规划的具体行程的页面的开发</w:t>
      </w:r>
      <w:r w:rsidR="002409F6">
        <w:rPr>
          <w:rFonts w:hint="eastAsia"/>
          <w:sz w:val="22"/>
          <w:lang w:eastAsia="zh-CN"/>
        </w:rPr>
        <w:t>(</w:t>
      </w:r>
      <w:r w:rsidR="008C4B46">
        <w:rPr>
          <w:rFonts w:hint="eastAsia"/>
          <w:sz w:val="22"/>
          <w:lang w:eastAsia="zh-CN"/>
        </w:rPr>
        <w:t>里面的</w:t>
      </w:r>
      <w:r>
        <w:rPr>
          <w:sz w:val="22"/>
          <w:lang w:eastAsia="zh-CN"/>
        </w:rPr>
        <w:t>路线导航和美食系统</w:t>
      </w:r>
      <w:r w:rsidR="002409F6">
        <w:rPr>
          <w:rFonts w:hint="eastAsia"/>
          <w:sz w:val="22"/>
          <w:lang w:eastAsia="zh-CN"/>
        </w:rPr>
        <w:t>)</w:t>
      </w:r>
      <w:r w:rsidR="008C4B46">
        <w:rPr>
          <w:rFonts w:hint="eastAsia"/>
          <w:sz w:val="22"/>
          <w:lang w:eastAsia="zh-CN"/>
        </w:rPr>
        <w:t>、</w:t>
      </w:r>
      <w:r w:rsidR="002409F6">
        <w:rPr>
          <w:rFonts w:hint="eastAsia"/>
          <w:sz w:val="22"/>
          <w:lang w:eastAsia="zh-CN"/>
        </w:rPr>
        <w:t>室内导航页面的开发，</w:t>
      </w:r>
      <w:r>
        <w:rPr>
          <w:sz w:val="22"/>
          <w:lang w:eastAsia="zh-CN"/>
        </w:rPr>
        <w:t>肖宙航主导日记</w:t>
      </w:r>
      <w:r w:rsidR="002409F6">
        <w:rPr>
          <w:rFonts w:hint="eastAsia"/>
          <w:sz w:val="22"/>
          <w:lang w:eastAsia="zh-CN"/>
        </w:rPr>
        <w:t>页面的开发</w:t>
      </w:r>
      <w:r>
        <w:rPr>
          <w:sz w:val="22"/>
          <w:lang w:eastAsia="zh-CN"/>
        </w:rPr>
        <w:t>。各自主导一个大的功能域，从数据库模型到API路由到前端页面全</w:t>
      </w:r>
      <w:proofErr w:type="gramStart"/>
      <w:r>
        <w:rPr>
          <w:sz w:val="22"/>
          <w:lang w:eastAsia="zh-CN"/>
        </w:rPr>
        <w:t>栈</w:t>
      </w:r>
      <w:proofErr w:type="gramEnd"/>
      <w:r>
        <w:rPr>
          <w:sz w:val="22"/>
          <w:lang w:eastAsia="zh-CN"/>
        </w:rPr>
        <w:t>自闭环</w:t>
      </w:r>
    </w:p>
    <w:p w14:paraId="358059B9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接口约定先行：前后端API接口格式和数据库Schema变更在</w:t>
      </w:r>
      <w:proofErr w:type="gramStart"/>
      <w:r>
        <w:rPr>
          <w:sz w:val="22"/>
          <w:lang w:eastAsia="zh-CN"/>
        </w:rPr>
        <w:t>微信群</w:t>
      </w:r>
      <w:proofErr w:type="gramEnd"/>
      <w:r>
        <w:rPr>
          <w:sz w:val="22"/>
          <w:lang w:eastAsia="zh-CN"/>
        </w:rPr>
        <w:t>内讨论确认后再各自实现，减少集成时的摩擦</w:t>
      </w:r>
    </w:p>
    <w:p w14:paraId="17FEF05E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日常沟通：</w:t>
      </w:r>
      <w:proofErr w:type="gramStart"/>
      <w:r>
        <w:rPr>
          <w:sz w:val="22"/>
          <w:lang w:eastAsia="zh-CN"/>
        </w:rPr>
        <w:t>微信群</w:t>
      </w:r>
      <w:proofErr w:type="gramEnd"/>
      <w:r>
        <w:rPr>
          <w:sz w:val="22"/>
          <w:lang w:eastAsia="zh-CN"/>
        </w:rPr>
        <w:t>日常汇报进度和问题，重要设计决策群内讨论确认</w:t>
      </w:r>
    </w:p>
    <w:p w14:paraId="2A57F7AD" w14:textId="77777777" w:rsidR="00B60D1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代码审查：合并前由至少一位成员Review代码变更</w:t>
      </w:r>
    </w:p>
    <w:sectPr w:rsidR="00B60D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5282" w14:textId="77777777" w:rsidR="00C47FA8" w:rsidRDefault="00C47FA8" w:rsidP="008C4B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9C1C15" w14:textId="77777777" w:rsidR="00C47FA8" w:rsidRDefault="00C47FA8" w:rsidP="008C4B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DF4D5" w14:textId="77777777" w:rsidR="00C47FA8" w:rsidRDefault="00C47FA8" w:rsidP="008C4B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EB52A1" w14:textId="77777777" w:rsidR="00C47FA8" w:rsidRDefault="00C47FA8" w:rsidP="008C4B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544440">
    <w:abstractNumId w:val="8"/>
  </w:num>
  <w:num w:numId="2" w16cid:durableId="1635015141">
    <w:abstractNumId w:val="6"/>
  </w:num>
  <w:num w:numId="3" w16cid:durableId="1397387919">
    <w:abstractNumId w:val="5"/>
  </w:num>
  <w:num w:numId="4" w16cid:durableId="931011868">
    <w:abstractNumId w:val="4"/>
  </w:num>
  <w:num w:numId="5" w16cid:durableId="563221893">
    <w:abstractNumId w:val="7"/>
  </w:num>
  <w:num w:numId="6" w16cid:durableId="48848771">
    <w:abstractNumId w:val="3"/>
  </w:num>
  <w:num w:numId="7" w16cid:durableId="1668022932">
    <w:abstractNumId w:val="2"/>
  </w:num>
  <w:num w:numId="8" w16cid:durableId="1343625678">
    <w:abstractNumId w:val="1"/>
  </w:num>
  <w:num w:numId="9" w16cid:durableId="83029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9F6"/>
    <w:rsid w:val="0029639D"/>
    <w:rsid w:val="00326F90"/>
    <w:rsid w:val="00326FF8"/>
    <w:rsid w:val="005A6834"/>
    <w:rsid w:val="008C4B46"/>
    <w:rsid w:val="00AA1D8D"/>
    <w:rsid w:val="00B47730"/>
    <w:rsid w:val="00B60D1A"/>
    <w:rsid w:val="00C47FA8"/>
    <w:rsid w:val="00CB0664"/>
    <w:rsid w:val="00CB2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B89276"/>
  <w14:defaultImageDpi w14:val="300"/>
  <w15:docId w15:val="{37850F68-E755-4EED-B7BC-518D8F83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8924</Words>
  <Characters>12585</Characters>
  <Application>Microsoft Office Word</Application>
  <DocSecurity>0</DocSecurity>
  <Lines>968</Lines>
  <Paragraphs>566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联超 赵</cp:lastModifiedBy>
  <cp:revision>3</cp:revision>
  <dcterms:created xsi:type="dcterms:W3CDTF">2013-12-23T23:15:00Z</dcterms:created>
  <dcterms:modified xsi:type="dcterms:W3CDTF">2026-06-20T03:35:00Z</dcterms:modified>
  <cp:category/>
</cp:coreProperties>
</file>